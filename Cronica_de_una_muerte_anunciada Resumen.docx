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1045D" w14:textId="77777777" w:rsidR="005F54CC" w:rsidRPr="00D62414" w:rsidRDefault="001777C6">
      <w:pPr>
        <w:jc w:val="center"/>
        <w:rPr>
          <w:lang w:val="es-CR"/>
        </w:rPr>
      </w:pPr>
      <w:r w:rsidRPr="00D62414">
        <w:rPr>
          <w:b/>
          <w:sz w:val="48"/>
          <w:lang w:val="es-CR"/>
        </w:rPr>
        <w:br/>
      </w:r>
      <w:r w:rsidRPr="00D62414">
        <w:rPr>
          <w:b/>
          <w:sz w:val="48"/>
          <w:lang w:val="es-CR"/>
        </w:rPr>
        <w:br/>
        <w:t>CRÓNICA DE UNA MUERTE ANUNCIADA</w:t>
      </w:r>
      <w:r w:rsidRPr="00D62414">
        <w:rPr>
          <w:b/>
          <w:sz w:val="48"/>
          <w:lang w:val="es-CR"/>
        </w:rPr>
        <w:br/>
      </w:r>
      <w:r w:rsidRPr="00D62414">
        <w:rPr>
          <w:sz w:val="32"/>
          <w:lang w:val="es-CR"/>
        </w:rPr>
        <w:t>Adaptación resumida para estudiantes</w:t>
      </w:r>
      <w:r w:rsidRPr="00D62414">
        <w:rPr>
          <w:sz w:val="32"/>
          <w:lang w:val="es-CR"/>
        </w:rPr>
        <w:br/>
      </w:r>
      <w:r w:rsidRPr="00D62414">
        <w:rPr>
          <w:sz w:val="32"/>
          <w:lang w:val="es-CR"/>
        </w:rPr>
        <w:br/>
      </w:r>
      <w:r w:rsidRPr="00D62414">
        <w:rPr>
          <w:sz w:val="30"/>
          <w:lang w:val="es-CR"/>
        </w:rPr>
        <w:t>Gabriel García Márquez</w:t>
      </w:r>
      <w:r w:rsidRPr="00D62414">
        <w:rPr>
          <w:sz w:val="30"/>
          <w:lang w:val="es-CR"/>
        </w:rPr>
        <w:br/>
      </w:r>
      <w:r w:rsidRPr="00D62414">
        <w:rPr>
          <w:sz w:val="30"/>
          <w:lang w:val="es-CR"/>
        </w:rPr>
        <w:br/>
      </w:r>
      <w:r w:rsidRPr="00D62414">
        <w:rPr>
          <w:sz w:val="26"/>
          <w:lang w:val="es-CR"/>
        </w:rPr>
        <w:t>Material de lectura comprensiva</w:t>
      </w:r>
      <w:r w:rsidRPr="00D62414">
        <w:rPr>
          <w:sz w:val="26"/>
          <w:lang w:val="es-CR"/>
        </w:rPr>
        <w:br/>
      </w:r>
      <w:r w:rsidRPr="00D62414">
        <w:rPr>
          <w:lang w:val="es-CR"/>
        </w:rPr>
        <w:br/>
        <w:t>Esta adaptación conserva los acontecimientos y personajes fundamentales de la novela original, pero utiliza un lenguaje más directo para facilitar la lectura y comprensión de los estudiantes.</w:t>
      </w:r>
    </w:p>
    <w:p w14:paraId="4691542D" w14:textId="77777777" w:rsidR="005F54CC" w:rsidRPr="00D62414" w:rsidRDefault="001777C6">
      <w:pPr>
        <w:rPr>
          <w:lang w:val="es-CR"/>
        </w:rPr>
      </w:pPr>
      <w:r w:rsidRPr="00D62414">
        <w:rPr>
          <w:lang w:val="es-CR"/>
        </w:rPr>
        <w:br w:type="page"/>
      </w:r>
    </w:p>
    <w:p w14:paraId="50572DDE" w14:textId="77777777" w:rsidR="005F54CC" w:rsidRPr="00D62414" w:rsidRDefault="001777C6">
      <w:pPr>
        <w:pStyle w:val="Ttulo1"/>
        <w:spacing w:after="200"/>
        <w:rPr>
          <w:lang w:val="es-CR"/>
        </w:rPr>
      </w:pPr>
      <w:r w:rsidRPr="00D62414">
        <w:rPr>
          <w:lang w:val="es-CR"/>
        </w:rPr>
        <w:lastRenderedPageBreak/>
        <w:t>Página 1. Presentación de la obra</w:t>
      </w:r>
    </w:p>
    <w:p w14:paraId="3B879097" w14:textId="77777777" w:rsidR="005F54CC" w:rsidRPr="00D62414" w:rsidRDefault="001777C6">
      <w:pPr>
        <w:ind w:firstLine="360"/>
        <w:jc w:val="both"/>
        <w:rPr>
          <w:lang w:val="es-CR"/>
        </w:rPr>
      </w:pPr>
      <w:r w:rsidRPr="00D62414">
        <w:rPr>
          <w:lang w:val="es-CR"/>
        </w:rPr>
        <w:t>Crónica de una muerte anunciada, de Gabriel García Márquez, cuenta la historia de un asesinato que todos conocen antes de que ocurra. La víctima es Santiago Nasar, un joven de veintiún años que vive en un pueblo pequeño del Caribe. Los hermanos Pedro y Pablo Vicario anuncian públicamente que van a matarlo porque creen que él es responsable de la deshonra de su hermana Ángela.</w:t>
      </w:r>
    </w:p>
    <w:p w14:paraId="5AC2BCC2" w14:textId="77777777" w:rsidR="005F54CC" w:rsidRPr="00D62414" w:rsidRDefault="001777C6">
      <w:pPr>
        <w:ind w:firstLine="360"/>
        <w:jc w:val="both"/>
        <w:rPr>
          <w:lang w:val="es-CR"/>
        </w:rPr>
      </w:pPr>
      <w:r w:rsidRPr="00D62414">
        <w:rPr>
          <w:lang w:val="es-CR"/>
        </w:rPr>
        <w:t>Lo más importante de la novela es que el lector conoce el final desde el comienzo. No se trata de descubrir si Santiago morirá, sino de comprender por qué una muerte que parecía tan fácil de evitar terminó sucediendo. El narrador reconstruye los hechos muchos años después, reuniendo recuerdos, declaraciones y detalles que estaban dispersos entre los habitantes del pueblo.</w:t>
      </w:r>
    </w:p>
    <w:p w14:paraId="7BD03863" w14:textId="77777777" w:rsidR="005F54CC" w:rsidRPr="00D62414" w:rsidRDefault="001777C6">
      <w:pPr>
        <w:ind w:firstLine="360"/>
        <w:jc w:val="both"/>
        <w:rPr>
          <w:lang w:val="es-CR"/>
        </w:rPr>
      </w:pPr>
      <w:r w:rsidRPr="00D62414">
        <w:rPr>
          <w:lang w:val="es-CR"/>
        </w:rPr>
        <w:t>La historia comienza la mañana posterior a una gran boda. Santiago se levanta temprano para esperar el barco en el que llega el obispo. Está cansado por la celebración de la noche anterior, pero se muestra tranquilo y de buen humor. No sabe que varias personas ya conocen el plan para asesinarlo.</w:t>
      </w:r>
    </w:p>
    <w:p w14:paraId="7E102CF7" w14:textId="77777777" w:rsidR="005F54CC" w:rsidRPr="00D62414" w:rsidRDefault="001777C6">
      <w:pPr>
        <w:ind w:firstLine="360"/>
        <w:jc w:val="both"/>
        <w:rPr>
          <w:lang w:val="es-CR"/>
        </w:rPr>
      </w:pPr>
      <w:r w:rsidRPr="00D62414">
        <w:rPr>
          <w:lang w:val="es-CR"/>
        </w:rPr>
        <w:t>La novela presenta una comunidad donde las costumbres, la opinión de los demás y la idea del honor tienen mucho peso. Los hermanos Vicario sienten que deben vengar a Ángela, aunque existen momentos en los que parece que ellos mismos desean que alguien los detenga.</w:t>
      </w:r>
    </w:p>
    <w:p w14:paraId="4D99FB70" w14:textId="77777777" w:rsidR="005F54CC" w:rsidRPr="00D62414" w:rsidRDefault="001777C6">
      <w:pPr>
        <w:ind w:firstLine="360"/>
        <w:jc w:val="both"/>
        <w:rPr>
          <w:lang w:val="es-CR"/>
        </w:rPr>
      </w:pPr>
      <w:r w:rsidRPr="00D62414">
        <w:rPr>
          <w:lang w:val="es-CR"/>
        </w:rPr>
        <w:t>Por eso, la pregunta central no es solamente quién mató a Santiago, sino quiénes pudieron haberlo salvado y por qué no lo hicieron. El pueblo entero termina formando parte de la tragedia.</w:t>
      </w:r>
    </w:p>
    <w:p w14:paraId="274FCD55" w14:textId="77777777" w:rsidR="005F54CC" w:rsidRPr="00D62414" w:rsidRDefault="001777C6">
      <w:pPr>
        <w:rPr>
          <w:lang w:val="es-CR"/>
        </w:rPr>
      </w:pPr>
      <w:r w:rsidRPr="00D62414">
        <w:rPr>
          <w:lang w:val="es-CR"/>
        </w:rPr>
        <w:br w:type="page"/>
      </w:r>
    </w:p>
    <w:p w14:paraId="3B8500F5" w14:textId="77777777" w:rsidR="005F54CC" w:rsidRPr="00D62414" w:rsidRDefault="001777C6">
      <w:pPr>
        <w:pStyle w:val="Ttulo1"/>
        <w:spacing w:after="200"/>
        <w:rPr>
          <w:lang w:val="es-CR"/>
        </w:rPr>
      </w:pPr>
      <w:r w:rsidRPr="00D62414">
        <w:rPr>
          <w:lang w:val="es-CR"/>
        </w:rPr>
        <w:lastRenderedPageBreak/>
        <w:t>Página 2. La mañana en que iba a morir</w:t>
      </w:r>
    </w:p>
    <w:p w14:paraId="788290FD" w14:textId="77777777" w:rsidR="005F54CC" w:rsidRPr="00D62414" w:rsidRDefault="001777C6">
      <w:pPr>
        <w:ind w:firstLine="360"/>
        <w:jc w:val="both"/>
        <w:rPr>
          <w:lang w:val="es-CR"/>
        </w:rPr>
      </w:pPr>
      <w:r w:rsidRPr="00D62414">
        <w:rPr>
          <w:lang w:val="es-CR"/>
        </w:rPr>
        <w:t>Santiago Nasar se levantó a las cinco y media de la mañana. Había dormido poco porque la celebración de la boda de Bayardo San Román y Ángela Vicario había durado hasta muy tarde. Antes de levantarse, soñó con árboles y una lluvia suave. Su madre, Plácida Linero, era conocida por interpretar sueños, pero no comprendió que aquellos sueños podían relacionarse con lo que iba a ocurrir.</w:t>
      </w:r>
    </w:p>
    <w:p w14:paraId="44013FE2" w14:textId="77777777" w:rsidR="005F54CC" w:rsidRPr="00D62414" w:rsidRDefault="001777C6">
      <w:pPr>
        <w:ind w:firstLine="360"/>
        <w:jc w:val="both"/>
        <w:rPr>
          <w:lang w:val="es-CR"/>
        </w:rPr>
      </w:pPr>
      <w:r w:rsidRPr="00D62414">
        <w:rPr>
          <w:lang w:val="es-CR"/>
        </w:rPr>
        <w:t>Santiago se vistió con una camisa y un pantalón de lino blanco. Había escogido esa ropa porque esperaba ver al obispo, que debía pasar frente al pueblo en un barco. Santiago admiraba las ceremonias religiosas y quería tener la posibilidad de saludarlo.</w:t>
      </w:r>
    </w:p>
    <w:p w14:paraId="7EFC923F" w14:textId="77777777" w:rsidR="005F54CC" w:rsidRPr="00D62414" w:rsidRDefault="001777C6">
      <w:pPr>
        <w:ind w:firstLine="360"/>
        <w:jc w:val="both"/>
        <w:rPr>
          <w:lang w:val="es-CR"/>
        </w:rPr>
      </w:pPr>
      <w:r w:rsidRPr="00D62414">
        <w:rPr>
          <w:lang w:val="es-CR"/>
        </w:rPr>
        <w:t>El joven era hijo único de Ibrahim Nasar y Plácida Linero. Su padre, de origen árabe, había muerto tres años antes. De él Santiago aprendió a manejar armas, montar a caballo y trabajar en la hacienda familiar. También aprendió a ser prudente. Después de la muerte de su padre tuvo que abandonar sus estudios para hacerse cargo de la propiedad.</w:t>
      </w:r>
    </w:p>
    <w:p w14:paraId="3A83703A" w14:textId="77777777" w:rsidR="005F54CC" w:rsidRPr="00D62414" w:rsidRDefault="001777C6">
      <w:pPr>
        <w:ind w:firstLine="360"/>
        <w:jc w:val="both"/>
        <w:rPr>
          <w:lang w:val="es-CR"/>
        </w:rPr>
      </w:pPr>
      <w:r w:rsidRPr="00D62414">
        <w:rPr>
          <w:lang w:val="es-CR"/>
        </w:rPr>
        <w:t>Santiago era descrito como alegre, pacífico y querido por muchas personas. Sin embargo, también tenía comportamientos que podían resultar desagradables, especialmente con algunas mujeres que trabajaban en su casa.</w:t>
      </w:r>
    </w:p>
    <w:p w14:paraId="5F7525EE" w14:textId="77777777" w:rsidR="005F54CC" w:rsidRPr="00D62414" w:rsidRDefault="001777C6">
      <w:pPr>
        <w:ind w:firstLine="360"/>
        <w:jc w:val="both"/>
        <w:rPr>
          <w:lang w:val="es-CR"/>
        </w:rPr>
      </w:pPr>
      <w:r w:rsidRPr="00D62414">
        <w:rPr>
          <w:lang w:val="es-CR"/>
        </w:rPr>
        <w:t>Aquella mañana, varias personas lo vieron. Algunas ya sabían que los hermanos Vicario querían matarlo. Lo sorprendente es que nadie consiguió comunicarle claramente el peligro.</w:t>
      </w:r>
    </w:p>
    <w:p w14:paraId="2C3CF287" w14:textId="77777777" w:rsidR="005F54CC" w:rsidRPr="00D62414" w:rsidRDefault="001777C6">
      <w:pPr>
        <w:ind w:firstLine="360"/>
        <w:jc w:val="both"/>
        <w:rPr>
          <w:lang w:val="es-CR"/>
        </w:rPr>
      </w:pPr>
      <w:r w:rsidRPr="00D62414">
        <w:rPr>
          <w:lang w:val="es-CR"/>
        </w:rPr>
        <w:t>Santiago salió de su casa pensando que tendría un día normal. La tragedia ya estaba preparada, pero él caminaba por el pueblo sin conocerla.</w:t>
      </w:r>
    </w:p>
    <w:p w14:paraId="3931016E" w14:textId="77777777" w:rsidR="005F54CC" w:rsidRPr="00D62414" w:rsidRDefault="001777C6">
      <w:pPr>
        <w:rPr>
          <w:lang w:val="es-CR"/>
        </w:rPr>
      </w:pPr>
      <w:r w:rsidRPr="00D62414">
        <w:rPr>
          <w:lang w:val="es-CR"/>
        </w:rPr>
        <w:br w:type="page"/>
      </w:r>
    </w:p>
    <w:p w14:paraId="2810B161" w14:textId="77777777" w:rsidR="005F54CC" w:rsidRPr="00D62414" w:rsidRDefault="001777C6">
      <w:pPr>
        <w:pStyle w:val="Ttulo1"/>
        <w:spacing w:after="200"/>
        <w:rPr>
          <w:lang w:val="es-CR"/>
        </w:rPr>
      </w:pPr>
      <w:r w:rsidRPr="00D62414">
        <w:rPr>
          <w:lang w:val="es-CR"/>
        </w:rPr>
        <w:lastRenderedPageBreak/>
        <w:t>Página 3. La casa de Santiago</w:t>
      </w:r>
    </w:p>
    <w:p w14:paraId="2371969B" w14:textId="77777777" w:rsidR="005F54CC" w:rsidRPr="00D62414" w:rsidRDefault="001777C6">
      <w:pPr>
        <w:ind w:firstLine="360"/>
        <w:jc w:val="both"/>
        <w:rPr>
          <w:lang w:val="es-CR"/>
        </w:rPr>
      </w:pPr>
      <w:r w:rsidRPr="00D62414">
        <w:rPr>
          <w:lang w:val="es-CR"/>
        </w:rPr>
        <w:t>La casa de Santiago Nasar tenía dos puertas. La principal daba hacia la plaza y normalmente permanecía cerrada. La posterior conducía hacia la cocina, las caballerizas y el puerto, y era la que la familia utilizaba con mayor frecuencia.</w:t>
      </w:r>
    </w:p>
    <w:p w14:paraId="57AB6CE8" w14:textId="77777777" w:rsidR="005F54CC" w:rsidRPr="00D62414" w:rsidRDefault="001777C6">
      <w:pPr>
        <w:ind w:firstLine="360"/>
        <w:jc w:val="both"/>
        <w:rPr>
          <w:lang w:val="es-CR"/>
        </w:rPr>
      </w:pPr>
      <w:r w:rsidRPr="00D62414">
        <w:rPr>
          <w:lang w:val="es-CR"/>
        </w:rPr>
        <w:t xml:space="preserve">Esta diferencia entre las dos puertas será fundamental. Santiago </w:t>
      </w:r>
      <w:proofErr w:type="gramStart"/>
      <w:r w:rsidRPr="00D62414">
        <w:rPr>
          <w:lang w:val="es-CR"/>
        </w:rPr>
        <w:t>acostumbraba</w:t>
      </w:r>
      <w:proofErr w:type="gramEnd"/>
      <w:r w:rsidRPr="00D62414">
        <w:rPr>
          <w:lang w:val="es-CR"/>
        </w:rPr>
        <w:t xml:space="preserve"> entrar y salir por la puerta posterior, pero aquella mañana salió por la puerta principal porque estaba vestido de manera especial para recibir al obispo. Años después, muchas personas pensarían que una simple decisión había cambiado el destino.</w:t>
      </w:r>
    </w:p>
    <w:p w14:paraId="667DEDC0" w14:textId="77777777" w:rsidR="005F54CC" w:rsidRPr="00D62414" w:rsidRDefault="001777C6">
      <w:pPr>
        <w:ind w:firstLine="360"/>
        <w:jc w:val="both"/>
        <w:rPr>
          <w:lang w:val="es-CR"/>
        </w:rPr>
      </w:pPr>
      <w:r w:rsidRPr="00D62414">
        <w:rPr>
          <w:lang w:val="es-CR"/>
        </w:rPr>
        <w:t>En la cocina estaban Victoria Guzmán y su hija Divina Flor. Victoria conocía bien a Santiago y tenía resentimientos hacia él y hacia su padre. Mientras Santiago tomaba café, Victoria estaba preparando conejos para el almuerzo.</w:t>
      </w:r>
    </w:p>
    <w:p w14:paraId="0816C70E" w14:textId="77777777" w:rsidR="005F54CC" w:rsidRPr="00D62414" w:rsidRDefault="001777C6">
      <w:pPr>
        <w:ind w:firstLine="360"/>
        <w:jc w:val="both"/>
        <w:rPr>
          <w:lang w:val="es-CR"/>
        </w:rPr>
      </w:pPr>
      <w:r w:rsidRPr="00D62414">
        <w:rPr>
          <w:lang w:val="es-CR"/>
        </w:rPr>
        <w:t>Victoria ya había escuchado que los hermanos Vicario buscaban a Santiago. Sin embargo, pensó que se trataba de palabras de hombres borrachos y decidió no advertirle. Más tarde reconocería que en el fondo había deseado que Santiago recibiera un castigo.</w:t>
      </w:r>
    </w:p>
    <w:p w14:paraId="6CDF1191" w14:textId="77777777" w:rsidR="005F54CC" w:rsidRPr="00D62414" w:rsidRDefault="001777C6">
      <w:pPr>
        <w:ind w:firstLine="360"/>
        <w:jc w:val="both"/>
        <w:rPr>
          <w:lang w:val="es-CR"/>
        </w:rPr>
      </w:pPr>
      <w:r w:rsidRPr="00D62414">
        <w:rPr>
          <w:lang w:val="es-CR"/>
        </w:rPr>
        <w:t>Divina Flor también sabía que algo grave podía ocurrir, pero era demasiado joven y estaba asustada. Cuando Santiago salió, dejó la puerta principal sin la tranca completa, como una pequeña posibilidad de que él pudiera regresar si lo necesitaba.</w:t>
      </w:r>
    </w:p>
    <w:p w14:paraId="44B1CB55" w14:textId="77777777" w:rsidR="005F54CC" w:rsidRPr="00D62414" w:rsidRDefault="001777C6">
      <w:pPr>
        <w:ind w:firstLine="360"/>
        <w:jc w:val="both"/>
        <w:rPr>
          <w:lang w:val="es-CR"/>
        </w:rPr>
      </w:pPr>
      <w:r w:rsidRPr="00D62414">
        <w:rPr>
          <w:lang w:val="es-CR"/>
        </w:rPr>
        <w:t>Alguien había dejado además una nota debajo de la puerta. El mensaje advertía que Santiago sería asesinado y explicaba dónde y por qué. Nadie vio la nota a tiempo.</w:t>
      </w:r>
    </w:p>
    <w:p w14:paraId="73D245D5" w14:textId="77777777" w:rsidR="005F54CC" w:rsidRPr="00D62414" w:rsidRDefault="001777C6">
      <w:pPr>
        <w:ind w:firstLine="360"/>
        <w:jc w:val="both"/>
        <w:rPr>
          <w:lang w:val="es-CR"/>
        </w:rPr>
      </w:pPr>
      <w:r w:rsidRPr="00D62414">
        <w:rPr>
          <w:lang w:val="es-CR"/>
        </w:rPr>
        <w:t>Así aparecen uno tras otro los elementos que pudieron haber evitado la muerte: la nota, la puerta abierta, los avisos de Victoria y Divina, y las personas que ya conocían el plan. Pero cada oportunidad se pierde.</w:t>
      </w:r>
    </w:p>
    <w:p w14:paraId="64CDE0EE" w14:textId="77777777" w:rsidR="005F54CC" w:rsidRPr="00D62414" w:rsidRDefault="001777C6">
      <w:pPr>
        <w:rPr>
          <w:lang w:val="es-CR"/>
        </w:rPr>
      </w:pPr>
      <w:r w:rsidRPr="00D62414">
        <w:rPr>
          <w:lang w:val="es-CR"/>
        </w:rPr>
        <w:br w:type="page"/>
      </w:r>
    </w:p>
    <w:p w14:paraId="493B01AC" w14:textId="77777777" w:rsidR="005F54CC" w:rsidRPr="00D62414" w:rsidRDefault="001777C6">
      <w:pPr>
        <w:pStyle w:val="Ttulo1"/>
        <w:spacing w:after="200"/>
        <w:rPr>
          <w:lang w:val="es-CR"/>
        </w:rPr>
      </w:pPr>
      <w:r w:rsidRPr="00D62414">
        <w:rPr>
          <w:lang w:val="es-CR"/>
        </w:rPr>
        <w:lastRenderedPageBreak/>
        <w:t>Página 4. Los hermanos Vicario</w:t>
      </w:r>
    </w:p>
    <w:p w14:paraId="77BBFCF2" w14:textId="77777777" w:rsidR="005F54CC" w:rsidRPr="00D62414" w:rsidRDefault="001777C6">
      <w:pPr>
        <w:ind w:firstLine="360"/>
        <w:jc w:val="both"/>
        <w:rPr>
          <w:lang w:val="es-CR"/>
        </w:rPr>
      </w:pPr>
      <w:r w:rsidRPr="00D62414">
        <w:rPr>
          <w:lang w:val="es-CR"/>
        </w:rPr>
        <w:t>Pedro y Pablo Vicario eran hermanos gemelos y tenían veinticuatro años. Habían crecido en una familia donde las mujeres eran educadas principalmente para casarse y los hombres para asumir responsabilidades consideradas propias de los varones.</w:t>
      </w:r>
    </w:p>
    <w:p w14:paraId="01E3CB7A" w14:textId="77777777" w:rsidR="005F54CC" w:rsidRPr="00D62414" w:rsidRDefault="001777C6">
      <w:pPr>
        <w:ind w:firstLine="360"/>
        <w:jc w:val="both"/>
        <w:rPr>
          <w:lang w:val="es-CR"/>
        </w:rPr>
      </w:pPr>
      <w:r w:rsidRPr="00D62414">
        <w:rPr>
          <w:lang w:val="es-CR"/>
        </w:rPr>
        <w:t>Los gemelos trabajaban como matarifes y criaban cerdos. Conocían los cuchillos y estaban acostumbrados a sacrificar animales. Sin embargo, el narrador deja claro que no eran considerados hombres violentos. Muchos habitantes los conocían desde niños y los describían como personas de buen carácter.</w:t>
      </w:r>
    </w:p>
    <w:p w14:paraId="1B01A8AA" w14:textId="77777777" w:rsidR="005F54CC" w:rsidRPr="00D62414" w:rsidRDefault="001777C6">
      <w:pPr>
        <w:ind w:firstLine="360"/>
        <w:jc w:val="both"/>
        <w:rPr>
          <w:lang w:val="es-CR"/>
        </w:rPr>
      </w:pPr>
      <w:r w:rsidRPr="00D62414">
        <w:rPr>
          <w:lang w:val="es-CR"/>
        </w:rPr>
        <w:t>Cuando Ángela acusó a Santiago Nasar, los hermanos decidieron vengar su honor. Tomaron cuchillos de matarife y comenzaron a decir públicamente que iban a matarlo.</w:t>
      </w:r>
    </w:p>
    <w:p w14:paraId="29B05515" w14:textId="77777777" w:rsidR="005F54CC" w:rsidRPr="00D62414" w:rsidRDefault="001777C6">
      <w:pPr>
        <w:ind w:firstLine="360"/>
        <w:jc w:val="both"/>
        <w:rPr>
          <w:lang w:val="es-CR"/>
        </w:rPr>
      </w:pPr>
      <w:r w:rsidRPr="00D62414">
        <w:rPr>
          <w:lang w:val="es-CR"/>
        </w:rPr>
        <w:t>Lo extraño es que no actuaron como asesinos que quieren ocultarse. Por el contrario, anunciaron su propósito en la carnicería, en la tienda de Clotilde Armenta y delante de diferentes vecinos. Querían que la noticia circulara.</w:t>
      </w:r>
    </w:p>
    <w:p w14:paraId="6CBCD081" w14:textId="77777777" w:rsidR="005F54CC" w:rsidRPr="00D62414" w:rsidRDefault="001777C6">
      <w:pPr>
        <w:ind w:firstLine="360"/>
        <w:jc w:val="both"/>
        <w:rPr>
          <w:lang w:val="es-CR"/>
        </w:rPr>
      </w:pPr>
      <w:r w:rsidRPr="00D62414">
        <w:rPr>
          <w:lang w:val="es-CR"/>
        </w:rPr>
        <w:t>Esta conducta permite interpretar que los gemelos no estaban completamente convencidos de lo que hacían. Parecía que necesitaban que alguien los detuviera para no cargar con la responsabilidad de decidir por sí mismos.</w:t>
      </w:r>
    </w:p>
    <w:p w14:paraId="2297E8D0" w14:textId="77777777" w:rsidR="005F54CC" w:rsidRPr="00D62414" w:rsidRDefault="001777C6">
      <w:pPr>
        <w:ind w:firstLine="360"/>
        <w:jc w:val="both"/>
        <w:rPr>
          <w:lang w:val="es-CR"/>
        </w:rPr>
      </w:pPr>
      <w:r w:rsidRPr="00D62414">
        <w:rPr>
          <w:lang w:val="es-CR"/>
        </w:rPr>
        <w:t>Pedro, que había cumplido servicio militar, era más autoritario. Pablo, por su parte, terminó asumiendo el liderazgo cuando Pedro dudó.</w:t>
      </w:r>
    </w:p>
    <w:p w14:paraId="38CB4875" w14:textId="77777777" w:rsidR="005F54CC" w:rsidRPr="00D62414" w:rsidRDefault="001777C6">
      <w:pPr>
        <w:ind w:firstLine="360"/>
        <w:jc w:val="both"/>
        <w:rPr>
          <w:lang w:val="es-CR"/>
        </w:rPr>
      </w:pPr>
      <w:r w:rsidRPr="00D62414">
        <w:rPr>
          <w:lang w:val="es-CR"/>
        </w:rPr>
        <w:t>Ambos estaban atrapados por una idea de honor que la sociedad consideraba obligatoria. Creían que, si no vengaban a Ángela, dejarían de ser vistos como hombres dignos.</w:t>
      </w:r>
    </w:p>
    <w:p w14:paraId="69A782A0" w14:textId="77777777" w:rsidR="005F54CC" w:rsidRPr="00D62414" w:rsidRDefault="001777C6">
      <w:pPr>
        <w:ind w:firstLine="360"/>
        <w:jc w:val="both"/>
        <w:rPr>
          <w:lang w:val="es-CR"/>
        </w:rPr>
      </w:pPr>
      <w:r w:rsidRPr="00D62414">
        <w:rPr>
          <w:lang w:val="es-CR"/>
        </w:rPr>
        <w:t>La novela cuestiona esa idea: ¿una tradición puede justificar un asesinato? ¿La presión social puede convertir a una persona en responsable de algo que en realidad no desea hacer?</w:t>
      </w:r>
    </w:p>
    <w:p w14:paraId="5A4B10F6" w14:textId="77777777" w:rsidR="005F54CC" w:rsidRPr="00D62414" w:rsidRDefault="001777C6">
      <w:pPr>
        <w:rPr>
          <w:lang w:val="es-CR"/>
        </w:rPr>
      </w:pPr>
      <w:r w:rsidRPr="00D62414">
        <w:rPr>
          <w:lang w:val="es-CR"/>
        </w:rPr>
        <w:br w:type="page"/>
      </w:r>
    </w:p>
    <w:p w14:paraId="0CD6893C" w14:textId="77777777" w:rsidR="005F54CC" w:rsidRPr="00D62414" w:rsidRDefault="001777C6">
      <w:pPr>
        <w:pStyle w:val="Ttulo1"/>
        <w:spacing w:after="200"/>
        <w:rPr>
          <w:lang w:val="es-CR"/>
        </w:rPr>
      </w:pPr>
      <w:r w:rsidRPr="00D62414">
        <w:rPr>
          <w:lang w:val="es-CR"/>
        </w:rPr>
        <w:lastRenderedPageBreak/>
        <w:t>Página 5. La tienda de Clotilde Armenta</w:t>
      </w:r>
    </w:p>
    <w:p w14:paraId="1D5B6A70" w14:textId="77777777" w:rsidR="005F54CC" w:rsidRPr="00D62414" w:rsidRDefault="001777C6">
      <w:pPr>
        <w:ind w:firstLine="360"/>
        <w:jc w:val="both"/>
        <w:rPr>
          <w:lang w:val="es-CR"/>
        </w:rPr>
      </w:pPr>
      <w:r w:rsidRPr="00D62414">
        <w:rPr>
          <w:lang w:val="es-CR"/>
        </w:rPr>
        <w:t>Los hermanos Vicario escogieron la tienda de Clotilde Armenta para esperar a Santiago. Era uno de los pocos negocios abiertos de madrugada. Allí bebieron aguardiente y esperaron durante horas.</w:t>
      </w:r>
    </w:p>
    <w:p w14:paraId="570F0189" w14:textId="77777777" w:rsidR="005F54CC" w:rsidRPr="00D62414" w:rsidRDefault="001777C6">
      <w:pPr>
        <w:ind w:firstLine="360"/>
        <w:jc w:val="both"/>
        <w:rPr>
          <w:lang w:val="es-CR"/>
        </w:rPr>
      </w:pPr>
      <w:r w:rsidRPr="00D62414">
        <w:rPr>
          <w:lang w:val="es-CR"/>
        </w:rPr>
        <w:t>Clotilde fue una de las personas que comprendió con mayor claridad la gravedad de la situación. Al ver los cuchillos y escuchar que los hermanos decían que matarían a Santiago, intentó convencerlos de que desistieran.</w:t>
      </w:r>
    </w:p>
    <w:p w14:paraId="75BABD1B" w14:textId="77777777" w:rsidR="005F54CC" w:rsidRPr="00D62414" w:rsidRDefault="001777C6">
      <w:pPr>
        <w:ind w:firstLine="360"/>
        <w:jc w:val="both"/>
        <w:rPr>
          <w:lang w:val="es-CR"/>
        </w:rPr>
      </w:pPr>
      <w:r w:rsidRPr="00D62414">
        <w:rPr>
          <w:lang w:val="es-CR"/>
        </w:rPr>
        <w:t>También avisó a otras personas. Envió mensajes y pidió que alguien advirtiera a Santiago. Sin embargo, sus esfuerzos no fueron suficientes.</w:t>
      </w:r>
    </w:p>
    <w:p w14:paraId="17F5BAEF" w14:textId="77777777" w:rsidR="005F54CC" w:rsidRPr="00D62414" w:rsidRDefault="001777C6">
      <w:pPr>
        <w:ind w:firstLine="360"/>
        <w:jc w:val="both"/>
        <w:rPr>
          <w:lang w:val="es-CR"/>
        </w:rPr>
      </w:pPr>
      <w:r w:rsidRPr="00D62414">
        <w:rPr>
          <w:lang w:val="es-CR"/>
        </w:rPr>
        <w:t>El coronel Lázaro Aponte, alcalde del pueblo, recibió la noticia. Fue hasta la tienda y les quitó los cuchillos a los gemelos. Parecía que el peligro había desaparecido.</w:t>
      </w:r>
    </w:p>
    <w:p w14:paraId="49111BB2" w14:textId="77777777" w:rsidR="005F54CC" w:rsidRPr="00D62414" w:rsidRDefault="001777C6">
      <w:pPr>
        <w:ind w:firstLine="360"/>
        <w:jc w:val="both"/>
        <w:rPr>
          <w:lang w:val="es-CR"/>
        </w:rPr>
      </w:pPr>
      <w:r w:rsidRPr="00D62414">
        <w:rPr>
          <w:lang w:val="es-CR"/>
        </w:rPr>
        <w:t>Pero el alcalde cometió un error: creyó que los hermanos solo estaban fanfarroneando y les dijo que fueran a dormir. No tomó medidas más serias para impedir que consiguieran nuevas armas.</w:t>
      </w:r>
    </w:p>
    <w:p w14:paraId="30605056" w14:textId="77777777" w:rsidR="005F54CC" w:rsidRPr="00D62414" w:rsidRDefault="001777C6">
      <w:pPr>
        <w:ind w:firstLine="360"/>
        <w:jc w:val="both"/>
        <w:rPr>
          <w:lang w:val="es-CR"/>
        </w:rPr>
      </w:pPr>
      <w:r w:rsidRPr="00D62414">
        <w:rPr>
          <w:lang w:val="es-CR"/>
        </w:rPr>
        <w:t>Los gemelos regresaron después con otros cuchillos. Volvieron a anunciar sus intenciones. Nuevamente, muchas personas los escucharon y nuevamente casi nadie actuó con decisión.</w:t>
      </w:r>
    </w:p>
    <w:p w14:paraId="79F6B075" w14:textId="77777777" w:rsidR="005F54CC" w:rsidRPr="00D62414" w:rsidRDefault="001777C6">
      <w:pPr>
        <w:ind w:firstLine="360"/>
        <w:jc w:val="both"/>
        <w:rPr>
          <w:lang w:val="es-CR"/>
        </w:rPr>
      </w:pPr>
      <w:r w:rsidRPr="00D62414">
        <w:rPr>
          <w:lang w:val="es-CR"/>
        </w:rPr>
        <w:t>Clotilde llegó a sentir compasión por ellos. Entendió que parecían muchachos obligados por una situación que los superaba. Para ella, detenerlos también significaba salvarlos de cometer un crimen.</w:t>
      </w:r>
    </w:p>
    <w:p w14:paraId="07DC61B5" w14:textId="77777777" w:rsidR="005F54CC" w:rsidRPr="00D62414" w:rsidRDefault="001777C6">
      <w:pPr>
        <w:ind w:firstLine="360"/>
        <w:jc w:val="both"/>
        <w:rPr>
          <w:lang w:val="es-CR"/>
        </w:rPr>
      </w:pPr>
      <w:r w:rsidRPr="00D62414">
        <w:rPr>
          <w:lang w:val="es-CR"/>
        </w:rPr>
        <w:t>La escena de la tienda demuestra una de las ideas principales de la obra: el asesinato no fue secreto. La noticia circuló por todo el pueblo y, aun así, la mayoría de las personas reaccionó con incredulidad, indiferencia o miedo.</w:t>
      </w:r>
    </w:p>
    <w:p w14:paraId="2C9D1121" w14:textId="77777777" w:rsidR="005F54CC" w:rsidRPr="00D62414" w:rsidRDefault="001777C6">
      <w:pPr>
        <w:ind w:firstLine="360"/>
        <w:jc w:val="both"/>
        <w:rPr>
          <w:lang w:val="es-CR"/>
        </w:rPr>
      </w:pPr>
      <w:r w:rsidRPr="00D62414">
        <w:rPr>
          <w:lang w:val="es-CR"/>
        </w:rPr>
        <w:t>La tragedia comenzó a construirse a partir de pequeñas decisiones.</w:t>
      </w:r>
    </w:p>
    <w:p w14:paraId="20A6F78E" w14:textId="77777777" w:rsidR="005F54CC" w:rsidRPr="00D62414" w:rsidRDefault="001777C6">
      <w:pPr>
        <w:rPr>
          <w:lang w:val="es-CR"/>
        </w:rPr>
      </w:pPr>
      <w:r w:rsidRPr="00D62414">
        <w:rPr>
          <w:lang w:val="es-CR"/>
        </w:rPr>
        <w:br w:type="page"/>
      </w:r>
    </w:p>
    <w:p w14:paraId="4073D0E3" w14:textId="77777777" w:rsidR="005F54CC" w:rsidRPr="00D62414" w:rsidRDefault="001777C6">
      <w:pPr>
        <w:pStyle w:val="Ttulo1"/>
        <w:spacing w:after="200"/>
        <w:rPr>
          <w:lang w:val="es-CR"/>
        </w:rPr>
      </w:pPr>
      <w:r w:rsidRPr="00D62414">
        <w:rPr>
          <w:lang w:val="es-CR"/>
        </w:rPr>
        <w:lastRenderedPageBreak/>
        <w:t>Página 6. La llegada del obispo</w:t>
      </w:r>
    </w:p>
    <w:p w14:paraId="36216730" w14:textId="77777777" w:rsidR="005F54CC" w:rsidRPr="00D62414" w:rsidRDefault="001777C6">
      <w:pPr>
        <w:ind w:firstLine="360"/>
        <w:jc w:val="both"/>
        <w:rPr>
          <w:lang w:val="es-CR"/>
        </w:rPr>
      </w:pPr>
      <w:r w:rsidRPr="00D62414">
        <w:rPr>
          <w:lang w:val="es-CR"/>
        </w:rPr>
        <w:t>Aquella mañana todo el pueblo esperaba al obispo. Su barco debía pasar por el puerto y muchas personas se prepararon para recibirlo. Había niños, autoridades, enfermos y familias que querían verlo de cerca.</w:t>
      </w:r>
    </w:p>
    <w:p w14:paraId="3A80644B" w14:textId="77777777" w:rsidR="005F54CC" w:rsidRPr="00D62414" w:rsidRDefault="001777C6">
      <w:pPr>
        <w:ind w:firstLine="360"/>
        <w:jc w:val="both"/>
        <w:rPr>
          <w:lang w:val="es-CR"/>
        </w:rPr>
      </w:pPr>
      <w:r w:rsidRPr="00D62414">
        <w:rPr>
          <w:lang w:val="es-CR"/>
        </w:rPr>
        <w:t>Santiago había colaborado con la organización de la visita y esperaba saludarlo. Sin embargo, el obispo no bajó del barco. Se limitó a hacer una señal de bendición y continuó su viaje.</w:t>
      </w:r>
    </w:p>
    <w:p w14:paraId="6A947280" w14:textId="77777777" w:rsidR="005F54CC" w:rsidRPr="00D62414" w:rsidRDefault="001777C6">
      <w:pPr>
        <w:ind w:firstLine="360"/>
        <w:jc w:val="both"/>
        <w:rPr>
          <w:lang w:val="es-CR"/>
        </w:rPr>
      </w:pPr>
      <w:r w:rsidRPr="00D62414">
        <w:rPr>
          <w:lang w:val="es-CR"/>
        </w:rPr>
        <w:t>La visita terminó siendo una distracción. Muchas personas estaban concentradas en el barco, los músicos y la ceremonia mientras el peligro de Santiago crecía.</w:t>
      </w:r>
    </w:p>
    <w:p w14:paraId="5BF98FDC" w14:textId="77777777" w:rsidR="005F54CC" w:rsidRPr="00D62414" w:rsidRDefault="001777C6">
      <w:pPr>
        <w:ind w:firstLine="360"/>
        <w:jc w:val="both"/>
        <w:rPr>
          <w:lang w:val="es-CR"/>
        </w:rPr>
      </w:pPr>
      <w:r w:rsidRPr="00D62414">
        <w:rPr>
          <w:lang w:val="es-CR"/>
        </w:rPr>
        <w:t>Después de que el barco desapareció, la noticia de la devolución de Ángela Vicario se hizo pública. La gente comenzó a hablar de lo ocurrido la noche anterior.</w:t>
      </w:r>
    </w:p>
    <w:p w14:paraId="1010D253" w14:textId="77777777" w:rsidR="005F54CC" w:rsidRPr="00D62414" w:rsidRDefault="001777C6">
      <w:pPr>
        <w:ind w:firstLine="360"/>
        <w:jc w:val="both"/>
        <w:rPr>
          <w:lang w:val="es-CR"/>
        </w:rPr>
      </w:pPr>
      <w:r w:rsidRPr="00D62414">
        <w:rPr>
          <w:lang w:val="es-CR"/>
        </w:rPr>
        <w:t>Ángela había sido devuelta a su familia porque Bayardo San Román descubrió que no era virgen. En la sociedad del pueblo, aquello era considerado una grave deshonra para una mujer y su familia.</w:t>
      </w:r>
    </w:p>
    <w:p w14:paraId="7061871A" w14:textId="77777777" w:rsidR="005F54CC" w:rsidRPr="00D62414" w:rsidRDefault="001777C6">
      <w:pPr>
        <w:ind w:firstLine="360"/>
        <w:jc w:val="both"/>
        <w:rPr>
          <w:lang w:val="es-CR"/>
        </w:rPr>
      </w:pPr>
      <w:r w:rsidRPr="00D62414">
        <w:rPr>
          <w:lang w:val="es-CR"/>
        </w:rPr>
        <w:t>Sus hermanos dijeron que Santiago Nasar era el responsable.</w:t>
      </w:r>
    </w:p>
    <w:p w14:paraId="6888DF30" w14:textId="77777777" w:rsidR="005F54CC" w:rsidRPr="00D62414" w:rsidRDefault="001777C6">
      <w:pPr>
        <w:ind w:firstLine="360"/>
        <w:jc w:val="both"/>
        <w:rPr>
          <w:lang w:val="es-CR"/>
        </w:rPr>
      </w:pPr>
      <w:r w:rsidRPr="00D62414">
        <w:rPr>
          <w:lang w:val="es-CR"/>
        </w:rPr>
        <w:t>La información comenzó a circular rápidamente. Cada vez más personas conocían el nombre de Santiago y sabían que Pedro y Pablo lo buscaban.</w:t>
      </w:r>
    </w:p>
    <w:p w14:paraId="65E72042" w14:textId="77777777" w:rsidR="005F54CC" w:rsidRPr="00D62414" w:rsidRDefault="001777C6">
      <w:pPr>
        <w:ind w:firstLine="360"/>
        <w:jc w:val="both"/>
        <w:rPr>
          <w:lang w:val="es-CR"/>
        </w:rPr>
      </w:pPr>
      <w:r w:rsidRPr="00D62414">
        <w:rPr>
          <w:lang w:val="es-CR"/>
        </w:rPr>
        <w:t>Sin embargo, muchos pensaban que Santiago ya debía estar enterado. Otros creían que los gemelos no se atreverían a cumplir la amenaza. Algunos no querían intervenir en un asunto que consideraban relacionado con el honor de una familia.</w:t>
      </w:r>
    </w:p>
    <w:p w14:paraId="6ECD6C6D" w14:textId="77777777" w:rsidR="005F54CC" w:rsidRPr="00D62414" w:rsidRDefault="001777C6">
      <w:pPr>
        <w:ind w:firstLine="360"/>
        <w:jc w:val="both"/>
        <w:rPr>
          <w:lang w:val="es-CR"/>
        </w:rPr>
      </w:pPr>
      <w:r w:rsidRPr="00D62414">
        <w:rPr>
          <w:lang w:val="es-CR"/>
        </w:rPr>
        <w:t>El resultado fue paradójico: mientras todos hablaban del asesinato, la única persona que no sabía que iba a morir era Santiago Nasar.</w:t>
      </w:r>
    </w:p>
    <w:p w14:paraId="59C57361" w14:textId="77777777" w:rsidR="005F54CC" w:rsidRPr="00D62414" w:rsidRDefault="001777C6">
      <w:pPr>
        <w:rPr>
          <w:lang w:val="es-CR"/>
        </w:rPr>
      </w:pPr>
      <w:r w:rsidRPr="00D62414">
        <w:rPr>
          <w:lang w:val="es-CR"/>
        </w:rPr>
        <w:br w:type="page"/>
      </w:r>
    </w:p>
    <w:p w14:paraId="06E82BBB" w14:textId="77777777" w:rsidR="005F54CC" w:rsidRPr="00D62414" w:rsidRDefault="001777C6">
      <w:pPr>
        <w:pStyle w:val="Ttulo1"/>
        <w:spacing w:after="200"/>
        <w:rPr>
          <w:lang w:val="es-CR"/>
        </w:rPr>
      </w:pPr>
      <w:r w:rsidRPr="00D62414">
        <w:rPr>
          <w:lang w:val="es-CR"/>
        </w:rPr>
        <w:lastRenderedPageBreak/>
        <w:t>Página 7. Bayardo San Román</w:t>
      </w:r>
    </w:p>
    <w:p w14:paraId="13E25018" w14:textId="77777777" w:rsidR="005F54CC" w:rsidRPr="00D62414" w:rsidRDefault="001777C6">
      <w:pPr>
        <w:ind w:firstLine="360"/>
        <w:jc w:val="both"/>
        <w:rPr>
          <w:lang w:val="es-CR"/>
        </w:rPr>
      </w:pPr>
      <w:r w:rsidRPr="00D62414">
        <w:rPr>
          <w:lang w:val="es-CR"/>
        </w:rPr>
        <w:t>Bayardo San Román había llegado al pueblo varios meses antes de la boda. Era un hombre atractivo, seguro de sí mismo y con mucho dinero. Desde el principio despertó curiosidad entre los habitantes.</w:t>
      </w:r>
    </w:p>
    <w:p w14:paraId="6C27742B" w14:textId="77777777" w:rsidR="005F54CC" w:rsidRPr="00D62414" w:rsidRDefault="001777C6">
      <w:pPr>
        <w:ind w:firstLine="360"/>
        <w:jc w:val="both"/>
        <w:rPr>
          <w:lang w:val="es-CR"/>
        </w:rPr>
      </w:pPr>
      <w:r w:rsidRPr="00D62414">
        <w:rPr>
          <w:lang w:val="es-CR"/>
        </w:rPr>
        <w:t>Nadie sabía exactamente quién era ni cuál era su verdadero propósito. Se decía que podía hacer muchas cosas y que tenía recursos suficientes para conseguir casi cualquier cosa que quisiera.</w:t>
      </w:r>
    </w:p>
    <w:p w14:paraId="40A09274" w14:textId="77777777" w:rsidR="005F54CC" w:rsidRPr="00D62414" w:rsidRDefault="001777C6">
      <w:pPr>
        <w:ind w:firstLine="360"/>
        <w:jc w:val="both"/>
        <w:rPr>
          <w:lang w:val="es-CR"/>
        </w:rPr>
      </w:pPr>
      <w:r w:rsidRPr="00D62414">
        <w:rPr>
          <w:lang w:val="es-CR"/>
        </w:rPr>
        <w:t>Bayardo se interesó por Ángela Vicario y decidió casarse con ella. La joven, sin embargo, no estaba enamorada. Le parecía demasiado fuerte y dominante.</w:t>
      </w:r>
    </w:p>
    <w:p w14:paraId="6B1F374B" w14:textId="77777777" w:rsidR="005F54CC" w:rsidRPr="00D62414" w:rsidRDefault="001777C6">
      <w:pPr>
        <w:ind w:firstLine="360"/>
        <w:jc w:val="both"/>
        <w:rPr>
          <w:lang w:val="es-CR"/>
        </w:rPr>
      </w:pPr>
      <w:r w:rsidRPr="00D62414">
        <w:rPr>
          <w:lang w:val="es-CR"/>
        </w:rPr>
        <w:t>La familia de Ángela consideró que el matrimonio era una gran oportunidad. Bayardo tenía dinero, prestigio y una familia importante. Sus padres no aceptaron fácilmente las dudas de Ángela.</w:t>
      </w:r>
    </w:p>
    <w:p w14:paraId="27991935" w14:textId="77777777" w:rsidR="005F54CC" w:rsidRPr="00D62414" w:rsidRDefault="001777C6">
      <w:pPr>
        <w:ind w:firstLine="360"/>
        <w:jc w:val="both"/>
        <w:rPr>
          <w:lang w:val="es-CR"/>
        </w:rPr>
      </w:pPr>
      <w:r w:rsidRPr="00D62414">
        <w:rPr>
          <w:lang w:val="es-CR"/>
        </w:rPr>
        <w:t>Cuando ella dijo que no estaba segura de amar a Bayardo, su madre respondió que el amor podía aprenderse. Así, Ángela terminó aceptando una boda que no había elegido realmente.</w:t>
      </w:r>
    </w:p>
    <w:p w14:paraId="3768BB87" w14:textId="77777777" w:rsidR="005F54CC" w:rsidRPr="00D62414" w:rsidRDefault="001777C6">
      <w:pPr>
        <w:ind w:firstLine="360"/>
        <w:jc w:val="both"/>
        <w:rPr>
          <w:lang w:val="es-CR"/>
        </w:rPr>
      </w:pPr>
      <w:r w:rsidRPr="00D62414">
        <w:rPr>
          <w:lang w:val="es-CR"/>
        </w:rPr>
        <w:t>Bayardo quiso comprar la casa del viudo de Xius porque Ángela había dicho que era la más bonita del pueblo. El viudo se negó a venderla por razones sentimentales. Bayardo ofreció una suma cada vez mayor hasta que finalmente consiguió la propiedad.</w:t>
      </w:r>
    </w:p>
    <w:p w14:paraId="47EF0980" w14:textId="77777777" w:rsidR="005F54CC" w:rsidRPr="00D62414" w:rsidRDefault="001777C6">
      <w:pPr>
        <w:ind w:firstLine="360"/>
        <w:jc w:val="both"/>
        <w:rPr>
          <w:lang w:val="es-CR"/>
        </w:rPr>
      </w:pPr>
      <w:r w:rsidRPr="00D62414">
        <w:rPr>
          <w:lang w:val="es-CR"/>
        </w:rPr>
        <w:t>Este episodio muestra su manera de relacionarse con el mundo: estaba acostumbrado a conseguir lo que deseaba mediante dinero y determinación.</w:t>
      </w:r>
    </w:p>
    <w:p w14:paraId="384C5D13" w14:textId="77777777" w:rsidR="005F54CC" w:rsidRPr="00D62414" w:rsidRDefault="001777C6">
      <w:pPr>
        <w:ind w:firstLine="360"/>
        <w:jc w:val="both"/>
        <w:rPr>
          <w:lang w:val="es-CR"/>
        </w:rPr>
      </w:pPr>
      <w:r w:rsidRPr="00D62414">
        <w:rPr>
          <w:lang w:val="es-CR"/>
        </w:rPr>
        <w:t>La boda se convirtió en una celebración enorme. Hubo comida, bebida, música y numerosos invitados. El pueblo entero participó.</w:t>
      </w:r>
    </w:p>
    <w:p w14:paraId="649B791E" w14:textId="77777777" w:rsidR="005F54CC" w:rsidRPr="00D62414" w:rsidRDefault="001777C6">
      <w:pPr>
        <w:ind w:firstLine="360"/>
        <w:jc w:val="both"/>
        <w:rPr>
          <w:lang w:val="es-CR"/>
        </w:rPr>
      </w:pPr>
      <w:r w:rsidRPr="00D62414">
        <w:rPr>
          <w:lang w:val="es-CR"/>
        </w:rPr>
        <w:t>Mientras todos celebraban, nadie podía imaginar que aquella fiesta terminaría relacionada con un asesinato.</w:t>
      </w:r>
    </w:p>
    <w:p w14:paraId="3B825E39" w14:textId="77777777" w:rsidR="005F54CC" w:rsidRPr="00D62414" w:rsidRDefault="001777C6">
      <w:pPr>
        <w:rPr>
          <w:lang w:val="es-CR"/>
        </w:rPr>
      </w:pPr>
      <w:r w:rsidRPr="00D62414">
        <w:rPr>
          <w:lang w:val="es-CR"/>
        </w:rPr>
        <w:br w:type="page"/>
      </w:r>
    </w:p>
    <w:p w14:paraId="136580E2" w14:textId="77777777" w:rsidR="005F54CC" w:rsidRPr="00D62414" w:rsidRDefault="001777C6">
      <w:pPr>
        <w:pStyle w:val="Ttulo1"/>
        <w:spacing w:after="200"/>
        <w:rPr>
          <w:lang w:val="es-CR"/>
        </w:rPr>
      </w:pPr>
      <w:r w:rsidRPr="00D62414">
        <w:rPr>
          <w:lang w:val="es-CR"/>
        </w:rPr>
        <w:lastRenderedPageBreak/>
        <w:t>Página 8. Ángela Vicario y su familia</w:t>
      </w:r>
    </w:p>
    <w:p w14:paraId="380E1F37" w14:textId="77777777" w:rsidR="005F54CC" w:rsidRPr="00D62414" w:rsidRDefault="001777C6">
      <w:pPr>
        <w:ind w:firstLine="360"/>
        <w:jc w:val="both"/>
        <w:rPr>
          <w:lang w:val="es-CR"/>
        </w:rPr>
      </w:pPr>
      <w:r w:rsidRPr="00D62414">
        <w:rPr>
          <w:lang w:val="es-CR"/>
        </w:rPr>
        <w:t>Ángela Vicario pertenecía a una familia humilde. Su padre era orfebre y había perdido la vista. Su madre, Purísima del Carmen, había sido maestra y era una mujer de carácter fuerte.</w:t>
      </w:r>
    </w:p>
    <w:p w14:paraId="10D054E7" w14:textId="77777777" w:rsidR="005F54CC" w:rsidRPr="00D62414" w:rsidRDefault="001777C6">
      <w:pPr>
        <w:ind w:firstLine="360"/>
        <w:jc w:val="both"/>
        <w:rPr>
          <w:lang w:val="es-CR"/>
        </w:rPr>
      </w:pPr>
      <w:r w:rsidRPr="00D62414">
        <w:rPr>
          <w:lang w:val="es-CR"/>
        </w:rPr>
        <w:t>Las hijas de la familia habían sido educadas para casarse. Aprendieron a coser, bordar, cocinar, atender enfermos y cumplir las tareas que la sociedad esperaba de una esposa.</w:t>
      </w:r>
    </w:p>
    <w:p w14:paraId="2355E62E" w14:textId="77777777" w:rsidR="005F54CC" w:rsidRPr="00D62414" w:rsidRDefault="001777C6">
      <w:pPr>
        <w:ind w:firstLine="360"/>
        <w:jc w:val="both"/>
        <w:rPr>
          <w:lang w:val="es-CR"/>
        </w:rPr>
      </w:pPr>
      <w:r w:rsidRPr="00D62414">
        <w:rPr>
          <w:lang w:val="es-CR"/>
        </w:rPr>
        <w:t>Los hombres, en cambio, habían recibido una educación diferente. Pedro y Pablo fueron criados para ser fuertes y defender el honor familiar.</w:t>
      </w:r>
    </w:p>
    <w:p w14:paraId="316C3865" w14:textId="77777777" w:rsidR="005F54CC" w:rsidRPr="00D62414" w:rsidRDefault="001777C6">
      <w:pPr>
        <w:ind w:firstLine="360"/>
        <w:jc w:val="both"/>
        <w:rPr>
          <w:lang w:val="es-CR"/>
        </w:rPr>
      </w:pPr>
      <w:r w:rsidRPr="00D62414">
        <w:rPr>
          <w:lang w:val="es-CR"/>
        </w:rPr>
        <w:t>Ángela era la hija menor y se encontraba bajo una enorme presión. Su matrimonio con Bayardo parecía representar una oportunidad para mejorar la situación de la familia.</w:t>
      </w:r>
    </w:p>
    <w:p w14:paraId="1FBC51AF" w14:textId="77777777" w:rsidR="005F54CC" w:rsidRPr="00D62414" w:rsidRDefault="001777C6">
      <w:pPr>
        <w:ind w:firstLine="360"/>
        <w:jc w:val="both"/>
        <w:rPr>
          <w:lang w:val="es-CR"/>
        </w:rPr>
      </w:pPr>
      <w:r w:rsidRPr="00D62414">
        <w:rPr>
          <w:lang w:val="es-CR"/>
        </w:rPr>
        <w:t>El problema era que Ángela no quería casarse con él y, además, no era virgen. En lugar de recibir apoyo para tomar una decisión sobre su propia vida, fue enseñada a ocultar la verdad.</w:t>
      </w:r>
    </w:p>
    <w:p w14:paraId="16967BFF" w14:textId="77777777" w:rsidR="005F54CC" w:rsidRPr="00D62414" w:rsidRDefault="001777C6">
      <w:pPr>
        <w:ind w:firstLine="360"/>
        <w:jc w:val="both"/>
        <w:rPr>
          <w:lang w:val="es-CR"/>
        </w:rPr>
      </w:pPr>
      <w:r w:rsidRPr="00D62414">
        <w:rPr>
          <w:lang w:val="es-CR"/>
        </w:rPr>
        <w:t>Sus amigas le explicaron diferentes formas de fingir que había sido virgen. Le dijeron que muchos hombres no comprobaban la realidad y que bastaba con presentar una sábana manchada.</w:t>
      </w:r>
    </w:p>
    <w:p w14:paraId="261F9BD0" w14:textId="77777777" w:rsidR="005F54CC" w:rsidRPr="00D62414" w:rsidRDefault="001777C6">
      <w:pPr>
        <w:ind w:firstLine="360"/>
        <w:jc w:val="both"/>
        <w:rPr>
          <w:lang w:val="es-CR"/>
        </w:rPr>
      </w:pPr>
      <w:r w:rsidRPr="00D62414">
        <w:rPr>
          <w:lang w:val="es-CR"/>
        </w:rPr>
        <w:t>Ángela siguió esos consejos, pero la noche de bodas todo salió mal. Bayardo descubrió la verdad.</w:t>
      </w:r>
    </w:p>
    <w:p w14:paraId="25A93A8E" w14:textId="77777777" w:rsidR="005F54CC" w:rsidRPr="00D62414" w:rsidRDefault="001777C6">
      <w:pPr>
        <w:ind w:firstLine="360"/>
        <w:jc w:val="both"/>
        <w:rPr>
          <w:lang w:val="es-CR"/>
        </w:rPr>
      </w:pPr>
      <w:r w:rsidRPr="00D62414">
        <w:rPr>
          <w:lang w:val="es-CR"/>
        </w:rPr>
        <w:t>La familia y la sociedad consideraron que Ángela había perdido el honor. En lugar de preguntarse por qué había sido obligada a casarse o qué había ocurrido realmente, la atención se concentró en encontrar un culpable.</w:t>
      </w:r>
    </w:p>
    <w:p w14:paraId="683811B5" w14:textId="77777777" w:rsidR="005F54CC" w:rsidRPr="00D62414" w:rsidRDefault="001777C6">
      <w:pPr>
        <w:ind w:firstLine="360"/>
        <w:jc w:val="both"/>
        <w:rPr>
          <w:lang w:val="es-CR"/>
        </w:rPr>
      </w:pPr>
      <w:r w:rsidRPr="00D62414">
        <w:rPr>
          <w:lang w:val="es-CR"/>
        </w:rPr>
        <w:t>Cuando sus hermanos le preguntaron quién había sido el responsable, Ángela pronunció un nombre: Santiago Nasar.</w:t>
      </w:r>
    </w:p>
    <w:p w14:paraId="4A0C2877" w14:textId="77777777" w:rsidR="005F54CC" w:rsidRPr="00D62414" w:rsidRDefault="001777C6">
      <w:pPr>
        <w:ind w:firstLine="360"/>
        <w:jc w:val="both"/>
        <w:rPr>
          <w:lang w:val="es-CR"/>
        </w:rPr>
      </w:pPr>
      <w:r w:rsidRPr="00D62414">
        <w:rPr>
          <w:lang w:val="es-CR"/>
        </w:rPr>
        <w:t>Desde ese instante, la vida de Santiago quedó marcada por una acusación que nunca pudo aclarar.</w:t>
      </w:r>
    </w:p>
    <w:p w14:paraId="4F7943A8" w14:textId="77777777" w:rsidR="005F54CC" w:rsidRPr="00D62414" w:rsidRDefault="001777C6">
      <w:pPr>
        <w:rPr>
          <w:lang w:val="es-CR"/>
        </w:rPr>
      </w:pPr>
      <w:r w:rsidRPr="00D62414">
        <w:rPr>
          <w:lang w:val="es-CR"/>
        </w:rPr>
        <w:br w:type="page"/>
      </w:r>
    </w:p>
    <w:p w14:paraId="7A25697B" w14:textId="77777777" w:rsidR="005F54CC" w:rsidRPr="00D62414" w:rsidRDefault="001777C6">
      <w:pPr>
        <w:pStyle w:val="Ttulo1"/>
        <w:spacing w:after="200"/>
        <w:rPr>
          <w:lang w:val="es-CR"/>
        </w:rPr>
      </w:pPr>
      <w:r w:rsidRPr="00D62414">
        <w:rPr>
          <w:lang w:val="es-CR"/>
        </w:rPr>
        <w:lastRenderedPageBreak/>
        <w:t>Página 9. La boda</w:t>
      </w:r>
    </w:p>
    <w:p w14:paraId="084C91A4" w14:textId="77777777" w:rsidR="005F54CC" w:rsidRPr="00D62414" w:rsidRDefault="001777C6">
      <w:pPr>
        <w:ind w:firstLine="360"/>
        <w:jc w:val="both"/>
        <w:rPr>
          <w:lang w:val="es-CR"/>
        </w:rPr>
      </w:pPr>
      <w:r w:rsidRPr="00D62414">
        <w:rPr>
          <w:lang w:val="es-CR"/>
        </w:rPr>
        <w:t>La boda de Ángela y Bayardo fue una de las celebraciones más grandes que el pueblo había visto. Hubo grandes cantidades de comida, bebida y música. La fiesta se convirtió prácticamente en un acontecimiento de toda la comunidad.</w:t>
      </w:r>
    </w:p>
    <w:p w14:paraId="7C7C0117" w14:textId="77777777" w:rsidR="005F54CC" w:rsidRPr="00D62414" w:rsidRDefault="001777C6">
      <w:pPr>
        <w:ind w:firstLine="360"/>
        <w:jc w:val="both"/>
        <w:rPr>
          <w:lang w:val="es-CR"/>
        </w:rPr>
      </w:pPr>
      <w:r w:rsidRPr="00D62414">
        <w:rPr>
          <w:lang w:val="es-CR"/>
        </w:rPr>
        <w:t>Santiago Nasar participó activamente. Era amigo de Bayardo y disfrutaba calculando cuánto costaba la celebración. Incluso hizo comentarios sobre el precio de los adornos y la comida.</w:t>
      </w:r>
    </w:p>
    <w:p w14:paraId="3C42B841" w14:textId="77777777" w:rsidR="005F54CC" w:rsidRPr="00D62414" w:rsidRDefault="001777C6">
      <w:pPr>
        <w:ind w:firstLine="360"/>
        <w:jc w:val="both"/>
        <w:rPr>
          <w:lang w:val="es-CR"/>
        </w:rPr>
      </w:pPr>
      <w:r w:rsidRPr="00D62414">
        <w:rPr>
          <w:lang w:val="es-CR"/>
        </w:rPr>
        <w:t>Durante la fiesta, nadie observó un comportamiento extraño en Santiago. Estaba alegre y tranquilo. Tampoco parecía preocupado por Ángela.</w:t>
      </w:r>
    </w:p>
    <w:p w14:paraId="66A37AD7" w14:textId="77777777" w:rsidR="005F54CC" w:rsidRPr="00D62414" w:rsidRDefault="001777C6">
      <w:pPr>
        <w:ind w:firstLine="360"/>
        <w:jc w:val="both"/>
        <w:rPr>
          <w:lang w:val="es-CR"/>
        </w:rPr>
      </w:pPr>
      <w:r w:rsidRPr="00D62414">
        <w:rPr>
          <w:lang w:val="es-CR"/>
        </w:rPr>
        <w:t>La celebración terminó al anochecer, pero la fiesta continuó durante horas. Muchos habitantes siguieron bebiendo y cantando.</w:t>
      </w:r>
    </w:p>
    <w:p w14:paraId="28AC7328" w14:textId="77777777" w:rsidR="005F54CC" w:rsidRPr="00D62414" w:rsidRDefault="001777C6">
      <w:pPr>
        <w:ind w:firstLine="360"/>
        <w:jc w:val="both"/>
        <w:rPr>
          <w:lang w:val="es-CR"/>
        </w:rPr>
      </w:pPr>
      <w:r w:rsidRPr="00D62414">
        <w:rPr>
          <w:lang w:val="es-CR"/>
        </w:rPr>
        <w:t>Bayardo llevó a Ángela a la casa donde vivirían. Poco después regresó con ella a la casa de sus padres. No dio una explicación pública en ese momento.</w:t>
      </w:r>
    </w:p>
    <w:p w14:paraId="7ACA9254" w14:textId="77777777" w:rsidR="005F54CC" w:rsidRPr="00D62414" w:rsidRDefault="001777C6">
      <w:pPr>
        <w:ind w:firstLine="360"/>
        <w:jc w:val="both"/>
        <w:rPr>
          <w:lang w:val="es-CR"/>
        </w:rPr>
      </w:pPr>
      <w:r w:rsidRPr="00D62414">
        <w:rPr>
          <w:lang w:val="es-CR"/>
        </w:rPr>
        <w:t>Ángela quedó bajo el control de su familia. Sus hermanos fueron llamados y le preguntaron quién había sido el responsable de que ella no fuera virgen.</w:t>
      </w:r>
    </w:p>
    <w:p w14:paraId="485CA7B0" w14:textId="77777777" w:rsidR="005F54CC" w:rsidRPr="00D62414" w:rsidRDefault="001777C6">
      <w:pPr>
        <w:ind w:firstLine="360"/>
        <w:jc w:val="both"/>
        <w:rPr>
          <w:lang w:val="es-CR"/>
        </w:rPr>
      </w:pPr>
      <w:r w:rsidRPr="00D62414">
        <w:rPr>
          <w:lang w:val="es-CR"/>
        </w:rPr>
        <w:t>La respuesta de Ángela fue breve: Santiago Nasar.</w:t>
      </w:r>
    </w:p>
    <w:p w14:paraId="2599D87D" w14:textId="77777777" w:rsidR="005F54CC" w:rsidRPr="00D62414" w:rsidRDefault="001777C6">
      <w:pPr>
        <w:ind w:firstLine="360"/>
        <w:jc w:val="both"/>
        <w:rPr>
          <w:lang w:val="es-CR"/>
        </w:rPr>
      </w:pPr>
      <w:r w:rsidRPr="00D62414">
        <w:rPr>
          <w:lang w:val="es-CR"/>
        </w:rPr>
        <w:t>Pedro y Pablo interpretaron esa acusación como una obligación. Para ellos, la única forma de recuperar el honor familiar era matar a Santiago.</w:t>
      </w:r>
    </w:p>
    <w:p w14:paraId="1A130D2D" w14:textId="77777777" w:rsidR="005F54CC" w:rsidRPr="00D62414" w:rsidRDefault="001777C6">
      <w:pPr>
        <w:ind w:firstLine="360"/>
        <w:jc w:val="both"/>
        <w:rPr>
          <w:lang w:val="es-CR"/>
        </w:rPr>
      </w:pPr>
      <w:r w:rsidRPr="00D62414">
        <w:rPr>
          <w:lang w:val="es-CR"/>
        </w:rPr>
        <w:t>La noche continuó con música y bebida, mientras los hermanos comenzaban a prepararse para cumplir su decisión.</w:t>
      </w:r>
    </w:p>
    <w:p w14:paraId="67ED420D" w14:textId="77777777" w:rsidR="005F54CC" w:rsidRPr="00D62414" w:rsidRDefault="001777C6">
      <w:pPr>
        <w:ind w:firstLine="360"/>
        <w:jc w:val="both"/>
        <w:rPr>
          <w:lang w:val="es-CR"/>
        </w:rPr>
      </w:pPr>
      <w:r w:rsidRPr="00D62414">
        <w:rPr>
          <w:lang w:val="es-CR"/>
        </w:rPr>
        <w:t>El contraste es importante: mientras la mayoría del pueblo todavía estaba celebrando, una familia estaba organizando una muerte.</w:t>
      </w:r>
    </w:p>
    <w:p w14:paraId="140BCA3C" w14:textId="77777777" w:rsidR="005F54CC" w:rsidRPr="00D62414" w:rsidRDefault="001777C6">
      <w:pPr>
        <w:ind w:firstLine="360"/>
        <w:jc w:val="both"/>
        <w:rPr>
          <w:lang w:val="es-CR"/>
        </w:rPr>
      </w:pPr>
      <w:r w:rsidRPr="00D62414">
        <w:rPr>
          <w:lang w:val="es-CR"/>
        </w:rPr>
        <w:t>La novela presenta así dos mundos al mismo tiempo: la fiesta y la tragedia.</w:t>
      </w:r>
    </w:p>
    <w:p w14:paraId="235A2DA6" w14:textId="77777777" w:rsidR="005F54CC" w:rsidRPr="00D62414" w:rsidRDefault="001777C6">
      <w:pPr>
        <w:rPr>
          <w:lang w:val="es-CR"/>
        </w:rPr>
      </w:pPr>
      <w:r w:rsidRPr="00D62414">
        <w:rPr>
          <w:lang w:val="es-CR"/>
        </w:rPr>
        <w:br w:type="page"/>
      </w:r>
    </w:p>
    <w:p w14:paraId="55960894" w14:textId="77777777" w:rsidR="005F54CC" w:rsidRPr="00D62414" w:rsidRDefault="001777C6">
      <w:pPr>
        <w:pStyle w:val="Ttulo1"/>
        <w:spacing w:after="200"/>
        <w:rPr>
          <w:lang w:val="es-CR"/>
        </w:rPr>
      </w:pPr>
      <w:r w:rsidRPr="00D62414">
        <w:rPr>
          <w:lang w:val="es-CR"/>
        </w:rPr>
        <w:lastRenderedPageBreak/>
        <w:t>Página 10. La acusación contra Santiago</w:t>
      </w:r>
    </w:p>
    <w:p w14:paraId="77D3F658" w14:textId="77777777" w:rsidR="005F54CC" w:rsidRPr="00D62414" w:rsidRDefault="001777C6">
      <w:pPr>
        <w:ind w:firstLine="360"/>
        <w:jc w:val="both"/>
        <w:rPr>
          <w:lang w:val="es-CR"/>
        </w:rPr>
      </w:pPr>
      <w:r w:rsidRPr="00D62414">
        <w:rPr>
          <w:lang w:val="es-CR"/>
        </w:rPr>
        <w:t>La acusación de Ángela es uno de los mayores misterios de la novela. Años después, el narrador investiga el caso y descubre que nunca apareció una prueba clara de que Santiago hubiera sido responsable.</w:t>
      </w:r>
    </w:p>
    <w:p w14:paraId="199E9358" w14:textId="77777777" w:rsidR="005F54CC" w:rsidRPr="00D62414" w:rsidRDefault="001777C6">
      <w:pPr>
        <w:ind w:firstLine="360"/>
        <w:jc w:val="both"/>
        <w:rPr>
          <w:lang w:val="es-CR"/>
        </w:rPr>
      </w:pPr>
      <w:r w:rsidRPr="00D62414">
        <w:rPr>
          <w:lang w:val="es-CR"/>
        </w:rPr>
        <w:t>El juez instructor tampoco encontró evidencia suficiente. Nadie había visto a Santiago y Ángela juntos de una manera que confirmara la acusación.</w:t>
      </w:r>
    </w:p>
    <w:p w14:paraId="738756BB" w14:textId="77777777" w:rsidR="005F54CC" w:rsidRPr="00D62414" w:rsidRDefault="001777C6">
      <w:pPr>
        <w:ind w:firstLine="360"/>
        <w:jc w:val="both"/>
        <w:rPr>
          <w:lang w:val="es-CR"/>
        </w:rPr>
      </w:pPr>
      <w:r w:rsidRPr="00D62414">
        <w:rPr>
          <w:lang w:val="es-CR"/>
        </w:rPr>
        <w:t>Incluso algunos habitantes consideraban imposible que Santiago fuera culpable. Él tenía relaciones conocidas con otras mujeres, pero no existía una relación conocida entre él y Ángela.</w:t>
      </w:r>
    </w:p>
    <w:p w14:paraId="2A1733E1" w14:textId="77777777" w:rsidR="005F54CC" w:rsidRPr="00D62414" w:rsidRDefault="001777C6">
      <w:pPr>
        <w:ind w:firstLine="360"/>
        <w:jc w:val="both"/>
        <w:rPr>
          <w:lang w:val="es-CR"/>
        </w:rPr>
      </w:pPr>
      <w:r w:rsidRPr="00D62414">
        <w:rPr>
          <w:lang w:val="es-CR"/>
        </w:rPr>
        <w:t>Cuando el narrador visita a Ángela muchos años después, ella mantiene su versión. Ante las preguntas, responde que Santiago fue el responsable.</w:t>
      </w:r>
    </w:p>
    <w:p w14:paraId="572E0099" w14:textId="77777777" w:rsidR="005F54CC" w:rsidRPr="00D62414" w:rsidRDefault="001777C6">
      <w:pPr>
        <w:ind w:firstLine="360"/>
        <w:jc w:val="both"/>
        <w:rPr>
          <w:lang w:val="es-CR"/>
        </w:rPr>
      </w:pPr>
      <w:r w:rsidRPr="00D62414">
        <w:rPr>
          <w:lang w:val="es-CR"/>
        </w:rPr>
        <w:t>El lector queda entonces frente a una duda que nunca se resuelve completamente. La novela no ofrece una prueba definitiva.</w:t>
      </w:r>
    </w:p>
    <w:p w14:paraId="1AD9E0D3" w14:textId="77777777" w:rsidR="005F54CC" w:rsidRPr="00D62414" w:rsidRDefault="001777C6">
      <w:pPr>
        <w:ind w:firstLine="360"/>
        <w:jc w:val="both"/>
        <w:rPr>
          <w:lang w:val="es-CR"/>
        </w:rPr>
      </w:pPr>
      <w:r w:rsidRPr="00D62414">
        <w:rPr>
          <w:lang w:val="es-CR"/>
        </w:rPr>
        <w:t>Esto es fundamental porque el asesinato se realiza como si la culpabilidad de Santiago fuera una verdad absoluta. Los hermanos no investigan. No buscan pruebas. No preguntan a otras personas. Simplemente aceptan la palabra de Ángela.</w:t>
      </w:r>
    </w:p>
    <w:p w14:paraId="3392C011" w14:textId="77777777" w:rsidR="005F54CC" w:rsidRPr="00D62414" w:rsidRDefault="001777C6">
      <w:pPr>
        <w:ind w:firstLine="360"/>
        <w:jc w:val="both"/>
        <w:rPr>
          <w:lang w:val="es-CR"/>
        </w:rPr>
      </w:pPr>
      <w:r w:rsidRPr="00D62414">
        <w:rPr>
          <w:lang w:val="es-CR"/>
        </w:rPr>
        <w:t>La sociedad tampoco exige pruebas. La idea del honor parece ser suficiente.</w:t>
      </w:r>
    </w:p>
    <w:p w14:paraId="1FDF159C" w14:textId="77777777" w:rsidR="005F54CC" w:rsidRPr="00D62414" w:rsidRDefault="001777C6">
      <w:pPr>
        <w:ind w:firstLine="360"/>
        <w:jc w:val="both"/>
        <w:rPr>
          <w:lang w:val="es-CR"/>
        </w:rPr>
      </w:pPr>
      <w:r w:rsidRPr="00D62414">
        <w:rPr>
          <w:lang w:val="es-CR"/>
        </w:rPr>
        <w:t>Así, Santiago puede ser culpable, inocente o víctima de una acusación que nunca se comprobó. El narrador deja abierta esa incertidumbre.</w:t>
      </w:r>
    </w:p>
    <w:p w14:paraId="4C4CB572" w14:textId="77777777" w:rsidR="005F54CC" w:rsidRPr="00D62414" w:rsidRDefault="001777C6">
      <w:pPr>
        <w:ind w:firstLine="360"/>
        <w:jc w:val="both"/>
        <w:rPr>
          <w:lang w:val="es-CR"/>
        </w:rPr>
      </w:pPr>
      <w:r w:rsidRPr="00D62414">
        <w:rPr>
          <w:lang w:val="es-CR"/>
        </w:rPr>
        <w:t>Esta duda hace que el título tenga todavía más fuerza. La muerte estaba anunciada, pero las razones que la provocaron permanecen parcialmente ocultas.</w:t>
      </w:r>
    </w:p>
    <w:p w14:paraId="35D9C3F6" w14:textId="77777777" w:rsidR="005F54CC" w:rsidRPr="00D62414" w:rsidRDefault="001777C6">
      <w:pPr>
        <w:ind w:firstLine="360"/>
        <w:jc w:val="both"/>
        <w:rPr>
          <w:lang w:val="es-CR"/>
        </w:rPr>
      </w:pPr>
      <w:r w:rsidRPr="00D62414">
        <w:rPr>
          <w:lang w:val="es-CR"/>
        </w:rPr>
        <w:t>El lector sabe quién murió y quién lo mató, pero no puede saber con certeza toda la verdad que llevó al crimen.</w:t>
      </w:r>
    </w:p>
    <w:p w14:paraId="7E3F7D45" w14:textId="77777777" w:rsidR="005F54CC" w:rsidRPr="00D62414" w:rsidRDefault="001777C6">
      <w:pPr>
        <w:rPr>
          <w:lang w:val="es-CR"/>
        </w:rPr>
      </w:pPr>
      <w:r w:rsidRPr="00D62414">
        <w:rPr>
          <w:lang w:val="es-CR"/>
        </w:rPr>
        <w:br w:type="page"/>
      </w:r>
    </w:p>
    <w:p w14:paraId="64B5B627" w14:textId="77777777" w:rsidR="005F54CC" w:rsidRPr="00D62414" w:rsidRDefault="001777C6">
      <w:pPr>
        <w:pStyle w:val="Ttulo1"/>
        <w:spacing w:after="200"/>
        <w:rPr>
          <w:lang w:val="es-CR"/>
        </w:rPr>
      </w:pPr>
      <w:r w:rsidRPr="00D62414">
        <w:rPr>
          <w:lang w:val="es-CR"/>
        </w:rPr>
        <w:lastRenderedPageBreak/>
        <w:t>Página 11. Los últimos momentos de la fiesta</w:t>
      </w:r>
    </w:p>
    <w:p w14:paraId="2A19DA33" w14:textId="77777777" w:rsidR="005F54CC" w:rsidRPr="00D62414" w:rsidRDefault="001777C6">
      <w:pPr>
        <w:ind w:firstLine="360"/>
        <w:jc w:val="both"/>
        <w:rPr>
          <w:lang w:val="es-CR"/>
        </w:rPr>
      </w:pPr>
      <w:r w:rsidRPr="00D62414">
        <w:rPr>
          <w:lang w:val="es-CR"/>
        </w:rPr>
        <w:t>Después de la boda, Santiago continuó bebiendo con sus amigos. Estuvo con los hermanos Vicario y otras personas que más tarde serían testigos indirectos de su muerte.</w:t>
      </w:r>
    </w:p>
    <w:p w14:paraId="3CD49CD0" w14:textId="77777777" w:rsidR="005F54CC" w:rsidRPr="00D62414" w:rsidRDefault="001777C6">
      <w:pPr>
        <w:ind w:firstLine="360"/>
        <w:jc w:val="both"/>
        <w:rPr>
          <w:lang w:val="es-CR"/>
        </w:rPr>
      </w:pPr>
      <w:r w:rsidRPr="00D62414">
        <w:rPr>
          <w:lang w:val="es-CR"/>
        </w:rPr>
        <w:t>Los gemelos estaban preparando el asesinato, pero nadie parecía tomar en serio sus palabras. Incluso compartieron bebidas y estuvieron cerca de personas que conocían sus planes.</w:t>
      </w:r>
    </w:p>
    <w:p w14:paraId="43909993" w14:textId="77777777" w:rsidR="005F54CC" w:rsidRPr="00D62414" w:rsidRDefault="001777C6">
      <w:pPr>
        <w:ind w:firstLine="360"/>
        <w:jc w:val="both"/>
        <w:rPr>
          <w:lang w:val="es-CR"/>
        </w:rPr>
      </w:pPr>
      <w:r w:rsidRPr="00D62414">
        <w:rPr>
          <w:lang w:val="es-CR"/>
        </w:rPr>
        <w:t>Durante la madrugada, Santiago y sus amigos siguieron recorriendo el pueblo. Cantaron serenatas y participaron en la celebración.</w:t>
      </w:r>
    </w:p>
    <w:p w14:paraId="1D607738" w14:textId="77777777" w:rsidR="005F54CC" w:rsidRPr="00D62414" w:rsidRDefault="001777C6">
      <w:pPr>
        <w:ind w:firstLine="360"/>
        <w:jc w:val="both"/>
        <w:rPr>
          <w:lang w:val="es-CR"/>
        </w:rPr>
      </w:pPr>
      <w:r w:rsidRPr="00D62414">
        <w:rPr>
          <w:lang w:val="es-CR"/>
        </w:rPr>
        <w:t>Mientras tanto, Bayardo había regresado a la casa de los Vicario con Ángela. El matrimonio había terminado pocas horas después de comenzar.</w:t>
      </w:r>
    </w:p>
    <w:p w14:paraId="18CA5884" w14:textId="77777777" w:rsidR="005F54CC" w:rsidRPr="00D62414" w:rsidRDefault="001777C6">
      <w:pPr>
        <w:ind w:firstLine="360"/>
        <w:jc w:val="both"/>
        <w:rPr>
          <w:lang w:val="es-CR"/>
        </w:rPr>
      </w:pPr>
      <w:r w:rsidRPr="00D62414">
        <w:rPr>
          <w:lang w:val="es-CR"/>
        </w:rPr>
        <w:t>Cuando la familia descubrió la situación, los gemelos fueron llamados. Ángela estaba golpeada y llorando. Pedro le preguntó quién había sido el responsable.</w:t>
      </w:r>
    </w:p>
    <w:p w14:paraId="25B28A22" w14:textId="77777777" w:rsidR="005F54CC" w:rsidRPr="00D62414" w:rsidRDefault="001777C6">
      <w:pPr>
        <w:ind w:firstLine="360"/>
        <w:jc w:val="both"/>
        <w:rPr>
          <w:lang w:val="es-CR"/>
        </w:rPr>
      </w:pPr>
      <w:r w:rsidRPr="00D62414">
        <w:rPr>
          <w:lang w:val="es-CR"/>
        </w:rPr>
        <w:t>Ella respondió: Santiago Nasar.</w:t>
      </w:r>
    </w:p>
    <w:p w14:paraId="4D6A0D72" w14:textId="77777777" w:rsidR="005F54CC" w:rsidRPr="00D62414" w:rsidRDefault="001777C6">
      <w:pPr>
        <w:ind w:firstLine="360"/>
        <w:jc w:val="both"/>
        <w:rPr>
          <w:lang w:val="es-CR"/>
        </w:rPr>
      </w:pPr>
      <w:r w:rsidRPr="00D62414">
        <w:rPr>
          <w:lang w:val="es-CR"/>
        </w:rPr>
        <w:t>Los hermanos tomaron entonces los cuchillos que utilizaban para sacrificar cerdos. Los afilaron y comenzaron a buscar a Santiago.</w:t>
      </w:r>
    </w:p>
    <w:p w14:paraId="7892B91C" w14:textId="77777777" w:rsidR="005F54CC" w:rsidRPr="00D62414" w:rsidRDefault="001777C6">
      <w:pPr>
        <w:ind w:firstLine="360"/>
        <w:jc w:val="both"/>
        <w:rPr>
          <w:lang w:val="es-CR"/>
        </w:rPr>
      </w:pPr>
      <w:r w:rsidRPr="00D62414">
        <w:rPr>
          <w:lang w:val="es-CR"/>
        </w:rPr>
        <w:t>El hecho de que los hermanos anunciaran públicamente sus intenciones hizo que muchas personas supieran lo que ocurría.</w:t>
      </w:r>
    </w:p>
    <w:p w14:paraId="2FD45A30" w14:textId="77777777" w:rsidR="005F54CC" w:rsidRPr="00D62414" w:rsidRDefault="001777C6">
      <w:pPr>
        <w:ind w:firstLine="360"/>
        <w:jc w:val="both"/>
        <w:rPr>
          <w:lang w:val="es-CR"/>
        </w:rPr>
      </w:pPr>
      <w:r w:rsidRPr="00D62414">
        <w:rPr>
          <w:lang w:val="es-CR"/>
        </w:rPr>
        <w:t>Sin embargo, el pueblo seguía confundido. Algunos pensaban que estaban borrachos. Otros creían que se trataba de una amenaza que no se cumpliría.</w:t>
      </w:r>
    </w:p>
    <w:p w14:paraId="0094B663" w14:textId="77777777" w:rsidR="005F54CC" w:rsidRPr="00D62414" w:rsidRDefault="001777C6">
      <w:pPr>
        <w:ind w:firstLine="360"/>
        <w:jc w:val="both"/>
        <w:rPr>
          <w:lang w:val="es-CR"/>
        </w:rPr>
      </w:pPr>
      <w:r w:rsidRPr="00D62414">
        <w:rPr>
          <w:lang w:val="es-CR"/>
        </w:rPr>
        <w:t>La tragedia avanzaba mientras las personas encontraban explicaciones para no intervenir.</w:t>
      </w:r>
    </w:p>
    <w:p w14:paraId="6425AA5C" w14:textId="77777777" w:rsidR="005F54CC" w:rsidRPr="00D62414" w:rsidRDefault="001777C6">
      <w:pPr>
        <w:ind w:firstLine="360"/>
        <w:jc w:val="both"/>
        <w:rPr>
          <w:lang w:val="es-CR"/>
        </w:rPr>
      </w:pPr>
      <w:r w:rsidRPr="00D62414">
        <w:rPr>
          <w:lang w:val="es-CR"/>
        </w:rPr>
        <w:t>Santiago, por su parte, seguía sin saber nada. Después de una noche de fiesta, se fue a dormir unas horas antes de levantarse para recibir al obispo.</w:t>
      </w:r>
    </w:p>
    <w:p w14:paraId="140586AF" w14:textId="77777777" w:rsidR="005F54CC" w:rsidRPr="00D62414" w:rsidRDefault="001777C6">
      <w:pPr>
        <w:ind w:firstLine="360"/>
        <w:jc w:val="both"/>
        <w:rPr>
          <w:lang w:val="es-CR"/>
        </w:rPr>
      </w:pPr>
      <w:r w:rsidRPr="00D62414">
        <w:rPr>
          <w:lang w:val="es-CR"/>
        </w:rPr>
        <w:t>El lector conoce el peligro que lo espera, pero Santiago continúa viviendo los últimos minutos de su vida con absoluta normalidad.</w:t>
      </w:r>
    </w:p>
    <w:p w14:paraId="330C9ECC" w14:textId="77777777" w:rsidR="005F54CC" w:rsidRPr="00D62414" w:rsidRDefault="001777C6">
      <w:pPr>
        <w:rPr>
          <w:lang w:val="es-CR"/>
        </w:rPr>
      </w:pPr>
      <w:r w:rsidRPr="00D62414">
        <w:rPr>
          <w:lang w:val="es-CR"/>
        </w:rPr>
        <w:br w:type="page"/>
      </w:r>
    </w:p>
    <w:p w14:paraId="0634CCEF" w14:textId="77777777" w:rsidR="005F54CC" w:rsidRPr="00D62414" w:rsidRDefault="001777C6">
      <w:pPr>
        <w:pStyle w:val="Ttulo1"/>
        <w:spacing w:after="200"/>
        <w:rPr>
          <w:lang w:val="es-CR"/>
        </w:rPr>
      </w:pPr>
      <w:r w:rsidRPr="00D62414">
        <w:rPr>
          <w:lang w:val="es-CR"/>
        </w:rPr>
        <w:lastRenderedPageBreak/>
        <w:t>Página 12. La noticia llega a Luisa Santiaga</w:t>
      </w:r>
    </w:p>
    <w:p w14:paraId="32A6919D" w14:textId="77777777" w:rsidR="005F54CC" w:rsidRPr="00D62414" w:rsidRDefault="001777C6">
      <w:pPr>
        <w:ind w:firstLine="360"/>
        <w:jc w:val="both"/>
        <w:rPr>
          <w:lang w:val="es-CR"/>
        </w:rPr>
      </w:pPr>
      <w:r w:rsidRPr="00D62414">
        <w:rPr>
          <w:lang w:val="es-CR"/>
        </w:rPr>
        <w:t>Margot, hermana del narrador, fue una de las primeras personas de la familia que conoció la noticia. Después de la visita del obispo, escuchó que Ángela Vicario había sido devuelta a su casa y que sus hermanos buscaban a Santiago.</w:t>
      </w:r>
    </w:p>
    <w:p w14:paraId="3B2D14FE" w14:textId="77777777" w:rsidR="005F54CC" w:rsidRPr="00D62414" w:rsidRDefault="001777C6">
      <w:pPr>
        <w:ind w:firstLine="360"/>
        <w:jc w:val="both"/>
        <w:rPr>
          <w:lang w:val="es-CR"/>
        </w:rPr>
      </w:pPr>
      <w:r w:rsidRPr="00D62414">
        <w:rPr>
          <w:lang w:val="es-CR"/>
        </w:rPr>
        <w:t>Margot se preocupó inmediatamente. Ella quería proteger a Santiago y pensó en llevarlo a su casa.</w:t>
      </w:r>
    </w:p>
    <w:p w14:paraId="4B8B2FC3" w14:textId="77777777" w:rsidR="005F54CC" w:rsidRPr="00D62414" w:rsidRDefault="001777C6">
      <w:pPr>
        <w:ind w:firstLine="360"/>
        <w:jc w:val="both"/>
        <w:rPr>
          <w:lang w:val="es-CR"/>
        </w:rPr>
      </w:pPr>
      <w:r w:rsidRPr="00D62414">
        <w:rPr>
          <w:lang w:val="es-CR"/>
        </w:rPr>
        <w:t>Su madre, Luisa Santiaga, tampoco sabía todavía lo que estaba ocurriendo. Cuando Margot le contó, comprendió la gravedad del asunto.</w:t>
      </w:r>
    </w:p>
    <w:p w14:paraId="35B41D5D" w14:textId="77777777" w:rsidR="005F54CC" w:rsidRPr="00D62414" w:rsidRDefault="001777C6">
      <w:pPr>
        <w:ind w:firstLine="360"/>
        <w:jc w:val="both"/>
        <w:rPr>
          <w:lang w:val="es-CR"/>
        </w:rPr>
      </w:pPr>
      <w:r w:rsidRPr="00D62414">
        <w:rPr>
          <w:lang w:val="es-CR"/>
        </w:rPr>
        <w:t>Luisa decidió salir inmediatamente para avisar a Plácida Linero, la madre de Santiago.</w:t>
      </w:r>
    </w:p>
    <w:p w14:paraId="59D7443D" w14:textId="77777777" w:rsidR="005F54CC" w:rsidRPr="00D62414" w:rsidRDefault="001777C6">
      <w:pPr>
        <w:ind w:firstLine="360"/>
        <w:jc w:val="both"/>
        <w:rPr>
          <w:lang w:val="es-CR"/>
        </w:rPr>
      </w:pPr>
      <w:r w:rsidRPr="00D62414">
        <w:rPr>
          <w:lang w:val="es-CR"/>
        </w:rPr>
        <w:t>Su reacción muestra una actitud diferente a la de muchas personas del pueblo. Ella considera que, aunque existan vínculos con ambas familias, hay que proteger al que está en peligro.</w:t>
      </w:r>
    </w:p>
    <w:p w14:paraId="3261AEA1" w14:textId="77777777" w:rsidR="005F54CC" w:rsidRPr="00D62414" w:rsidRDefault="001777C6">
      <w:pPr>
        <w:ind w:firstLine="360"/>
        <w:jc w:val="both"/>
        <w:rPr>
          <w:lang w:val="es-CR"/>
        </w:rPr>
      </w:pPr>
      <w:r w:rsidRPr="00D62414">
        <w:rPr>
          <w:lang w:val="es-CR"/>
        </w:rPr>
        <w:t>Salió acompañada por su hijo pequeño. Mientras caminaba, escuchaba a las personas correr hacia la plaza.</w:t>
      </w:r>
    </w:p>
    <w:p w14:paraId="6875217D" w14:textId="77777777" w:rsidR="005F54CC" w:rsidRPr="00D62414" w:rsidRDefault="001777C6">
      <w:pPr>
        <w:ind w:firstLine="360"/>
        <w:jc w:val="both"/>
        <w:rPr>
          <w:lang w:val="es-CR"/>
        </w:rPr>
      </w:pPr>
      <w:r w:rsidRPr="00D62414">
        <w:rPr>
          <w:lang w:val="es-CR"/>
        </w:rPr>
        <w:t>Pero llegó demasiado tarde.</w:t>
      </w:r>
    </w:p>
    <w:p w14:paraId="7092B1CB" w14:textId="77777777" w:rsidR="005F54CC" w:rsidRPr="00D62414" w:rsidRDefault="001777C6">
      <w:pPr>
        <w:ind w:firstLine="360"/>
        <w:jc w:val="both"/>
        <w:rPr>
          <w:lang w:val="es-CR"/>
        </w:rPr>
      </w:pPr>
      <w:r w:rsidRPr="00D62414">
        <w:rPr>
          <w:lang w:val="es-CR"/>
        </w:rPr>
        <w:t>Una persona que venía en sentido contrario le gritó que no se molestara porque Santiago ya había sido asesinado.</w:t>
      </w:r>
    </w:p>
    <w:p w14:paraId="46BB9C7A" w14:textId="77777777" w:rsidR="005F54CC" w:rsidRPr="00D62414" w:rsidRDefault="001777C6">
      <w:pPr>
        <w:ind w:firstLine="360"/>
        <w:jc w:val="both"/>
        <w:rPr>
          <w:lang w:val="es-CR"/>
        </w:rPr>
      </w:pPr>
      <w:r w:rsidRPr="00D62414">
        <w:rPr>
          <w:lang w:val="es-CR"/>
        </w:rPr>
        <w:t>Luisa quedó destrozada. Había intentado llegar a tiempo, pero la noticia había avanzado más rápido que ella.</w:t>
      </w:r>
    </w:p>
    <w:p w14:paraId="266EC52B" w14:textId="77777777" w:rsidR="005F54CC" w:rsidRPr="00D62414" w:rsidRDefault="001777C6">
      <w:pPr>
        <w:ind w:firstLine="360"/>
        <w:jc w:val="both"/>
        <w:rPr>
          <w:lang w:val="es-CR"/>
        </w:rPr>
      </w:pPr>
      <w:r w:rsidRPr="00D62414">
        <w:rPr>
          <w:lang w:val="es-CR"/>
        </w:rPr>
        <w:t>Esta escena resume la impotencia que domina la novela. Hay personas que quieren actuar, pero las circunstancias, los retrasos y las casualidades hacen que su ayuda llegue demasiado tarde.</w:t>
      </w:r>
    </w:p>
    <w:p w14:paraId="028EDC17" w14:textId="77777777" w:rsidR="005F54CC" w:rsidRPr="00D62414" w:rsidRDefault="001777C6">
      <w:pPr>
        <w:ind w:firstLine="360"/>
        <w:jc w:val="both"/>
        <w:rPr>
          <w:lang w:val="es-CR"/>
        </w:rPr>
      </w:pPr>
      <w:r w:rsidRPr="00D62414">
        <w:rPr>
          <w:lang w:val="es-CR"/>
        </w:rPr>
        <w:t>La muerte de Santiago no depende de una sola decisión. Se produce por una cadena de errores, silencios, malentendidos y omisiones.</w:t>
      </w:r>
    </w:p>
    <w:p w14:paraId="3D9E0D30" w14:textId="77777777" w:rsidR="005F54CC" w:rsidRPr="00D62414" w:rsidRDefault="001777C6">
      <w:pPr>
        <w:rPr>
          <w:lang w:val="es-CR"/>
        </w:rPr>
      </w:pPr>
      <w:r w:rsidRPr="00D62414">
        <w:rPr>
          <w:lang w:val="es-CR"/>
        </w:rPr>
        <w:br w:type="page"/>
      </w:r>
    </w:p>
    <w:p w14:paraId="736CB212" w14:textId="77777777" w:rsidR="005F54CC" w:rsidRPr="00D62414" w:rsidRDefault="001777C6">
      <w:pPr>
        <w:pStyle w:val="Ttulo1"/>
        <w:spacing w:after="200"/>
        <w:rPr>
          <w:lang w:val="es-CR"/>
        </w:rPr>
      </w:pPr>
      <w:r w:rsidRPr="00D62414">
        <w:rPr>
          <w:lang w:val="es-CR"/>
        </w:rPr>
        <w:lastRenderedPageBreak/>
        <w:t>Página 13. Los intentos de evitar el crimen</w:t>
      </w:r>
    </w:p>
    <w:p w14:paraId="2BF83FE5" w14:textId="77777777" w:rsidR="005F54CC" w:rsidRPr="00D62414" w:rsidRDefault="001777C6">
      <w:pPr>
        <w:ind w:firstLine="360"/>
        <w:jc w:val="both"/>
        <w:rPr>
          <w:lang w:val="es-CR"/>
        </w:rPr>
      </w:pPr>
      <w:r w:rsidRPr="00D62414">
        <w:rPr>
          <w:lang w:val="es-CR"/>
        </w:rPr>
        <w:t>A lo largo de la mañana, varias personas intentaron de una u otra manera evitar el asesinato.</w:t>
      </w:r>
    </w:p>
    <w:p w14:paraId="6DB808A2" w14:textId="77777777" w:rsidR="005F54CC" w:rsidRPr="00D62414" w:rsidRDefault="001777C6">
      <w:pPr>
        <w:ind w:firstLine="360"/>
        <w:jc w:val="both"/>
        <w:rPr>
          <w:lang w:val="es-CR"/>
        </w:rPr>
      </w:pPr>
      <w:r w:rsidRPr="00D62414">
        <w:rPr>
          <w:lang w:val="es-CR"/>
        </w:rPr>
        <w:t>Clotilde Armenta quiso detener a los gemelos y envió mensajes. El alcalde les quitó los primeros cuchillos. Algunas personas hablaron con el sacerdote. Otros pensaron en avisar directamente a Santiago.</w:t>
      </w:r>
    </w:p>
    <w:p w14:paraId="483023E4" w14:textId="77777777" w:rsidR="005F54CC" w:rsidRPr="00D62414" w:rsidRDefault="001777C6">
      <w:pPr>
        <w:ind w:firstLine="360"/>
        <w:jc w:val="both"/>
        <w:rPr>
          <w:lang w:val="es-CR"/>
        </w:rPr>
      </w:pPr>
      <w:r w:rsidRPr="00D62414">
        <w:rPr>
          <w:lang w:val="es-CR"/>
        </w:rPr>
        <w:t>Sin embargo, cada intento falló.</w:t>
      </w:r>
    </w:p>
    <w:p w14:paraId="79DDB12D" w14:textId="77777777" w:rsidR="005F54CC" w:rsidRPr="00D62414" w:rsidRDefault="001777C6">
      <w:pPr>
        <w:ind w:firstLine="360"/>
        <w:jc w:val="both"/>
        <w:rPr>
          <w:lang w:val="es-CR"/>
        </w:rPr>
      </w:pPr>
      <w:r w:rsidRPr="00D62414">
        <w:rPr>
          <w:lang w:val="es-CR"/>
        </w:rPr>
        <w:t>Una de las razones fue que muchos creían que Santiago ya sabía lo que estaba ocurriendo. Como todos parecían conocer el plan, resultaba difícil imaginar que la víctima lo ignorara.</w:t>
      </w:r>
    </w:p>
    <w:p w14:paraId="48E2F2E6" w14:textId="77777777" w:rsidR="005F54CC" w:rsidRPr="00D62414" w:rsidRDefault="001777C6">
      <w:pPr>
        <w:ind w:firstLine="360"/>
        <w:jc w:val="both"/>
        <w:rPr>
          <w:lang w:val="es-CR"/>
        </w:rPr>
      </w:pPr>
      <w:r w:rsidRPr="00D62414">
        <w:rPr>
          <w:lang w:val="es-CR"/>
        </w:rPr>
        <w:t>Otra razón fue la idea del honor. Algunas personas consideraban que no debían intervenir en un asunto familiar.</w:t>
      </w:r>
    </w:p>
    <w:p w14:paraId="458D3C98" w14:textId="77777777" w:rsidR="005F54CC" w:rsidRPr="00D62414" w:rsidRDefault="001777C6">
      <w:pPr>
        <w:ind w:firstLine="360"/>
        <w:jc w:val="both"/>
        <w:rPr>
          <w:lang w:val="es-CR"/>
        </w:rPr>
      </w:pPr>
      <w:r w:rsidRPr="00D62414">
        <w:rPr>
          <w:lang w:val="es-CR"/>
        </w:rPr>
        <w:t>También influyó la incredulidad. Los hermanos habían bebido durante horas y por eso muchos pensaron que sus amenazas eran simples palabras de borrachos.</w:t>
      </w:r>
    </w:p>
    <w:p w14:paraId="565A614B" w14:textId="77777777" w:rsidR="005F54CC" w:rsidRPr="00D62414" w:rsidRDefault="001777C6">
      <w:pPr>
        <w:ind w:firstLine="360"/>
        <w:jc w:val="both"/>
        <w:rPr>
          <w:lang w:val="es-CR"/>
        </w:rPr>
      </w:pPr>
      <w:r w:rsidRPr="00D62414">
        <w:rPr>
          <w:lang w:val="es-CR"/>
        </w:rPr>
        <w:t>El padre Amador recibió avisos, pero estaba concentrado en la llegada del obispo. El alcalde creyó que había solucionado el problema al quitarles los cuchillos. Cuando volvió a aparecer el peligro, no actuó con rapidez.</w:t>
      </w:r>
    </w:p>
    <w:p w14:paraId="64535E6C" w14:textId="77777777" w:rsidR="005F54CC" w:rsidRPr="00D62414" w:rsidRDefault="001777C6">
      <w:pPr>
        <w:ind w:firstLine="360"/>
        <w:jc w:val="both"/>
        <w:rPr>
          <w:lang w:val="es-CR"/>
        </w:rPr>
      </w:pPr>
      <w:r w:rsidRPr="00D62414">
        <w:rPr>
          <w:lang w:val="es-CR"/>
        </w:rPr>
        <w:t>Cristo Bedoya, uno de los amigos más cercanos de Santiago, finalmente comprendió que la amenaza era real. Corrió por diferentes lugares del pueblo buscando a su amigo.</w:t>
      </w:r>
    </w:p>
    <w:p w14:paraId="6D5A4FD1" w14:textId="77777777" w:rsidR="005F54CC" w:rsidRPr="00D62414" w:rsidRDefault="001777C6">
      <w:pPr>
        <w:ind w:firstLine="360"/>
        <w:jc w:val="both"/>
        <w:rPr>
          <w:lang w:val="es-CR"/>
        </w:rPr>
      </w:pPr>
      <w:r w:rsidRPr="00D62414">
        <w:rPr>
          <w:lang w:val="es-CR"/>
        </w:rPr>
        <w:t>Pero Santiago se había movido por caminos inesperados.</w:t>
      </w:r>
    </w:p>
    <w:p w14:paraId="3CB4E50F" w14:textId="77777777" w:rsidR="005F54CC" w:rsidRPr="00D62414" w:rsidRDefault="001777C6">
      <w:pPr>
        <w:ind w:firstLine="360"/>
        <w:jc w:val="both"/>
        <w:rPr>
          <w:lang w:val="es-CR"/>
        </w:rPr>
      </w:pPr>
      <w:r w:rsidRPr="00D62414">
        <w:rPr>
          <w:lang w:val="es-CR"/>
        </w:rPr>
        <w:t xml:space="preserve">La novela muestra así </w:t>
      </w:r>
      <w:proofErr w:type="spellStart"/>
      <w:r w:rsidRPr="00D62414">
        <w:rPr>
          <w:lang w:val="es-CR"/>
        </w:rPr>
        <w:t>cómo</w:t>
      </w:r>
      <w:proofErr w:type="spellEnd"/>
      <w:r w:rsidRPr="00D62414">
        <w:rPr>
          <w:lang w:val="es-CR"/>
        </w:rPr>
        <w:t xml:space="preserve"> una serie de pequeñas decisiones puede producir una consecuencia enorme. Nadie parece ser el único responsable, pero entre todos contribuyen a que el crimen sea posible.</w:t>
      </w:r>
    </w:p>
    <w:p w14:paraId="02C44C17" w14:textId="77777777" w:rsidR="005F54CC" w:rsidRPr="00D62414" w:rsidRDefault="001777C6">
      <w:pPr>
        <w:ind w:firstLine="360"/>
        <w:jc w:val="both"/>
        <w:rPr>
          <w:lang w:val="es-CR"/>
        </w:rPr>
      </w:pPr>
      <w:r w:rsidRPr="00D62414">
        <w:rPr>
          <w:lang w:val="es-CR"/>
        </w:rPr>
        <w:t>Por eso, después del asesinato, el pueblo queda marcado por una pregunta: ¿quién tuvo la culpa de no haberlo evitado?</w:t>
      </w:r>
    </w:p>
    <w:p w14:paraId="3FA7C774" w14:textId="77777777" w:rsidR="005F54CC" w:rsidRPr="00D62414" w:rsidRDefault="001777C6">
      <w:pPr>
        <w:rPr>
          <w:lang w:val="es-CR"/>
        </w:rPr>
      </w:pPr>
      <w:r w:rsidRPr="00D62414">
        <w:rPr>
          <w:lang w:val="es-CR"/>
        </w:rPr>
        <w:br w:type="page"/>
      </w:r>
    </w:p>
    <w:p w14:paraId="229B705B" w14:textId="77777777" w:rsidR="005F54CC" w:rsidRPr="00D62414" w:rsidRDefault="001777C6">
      <w:pPr>
        <w:pStyle w:val="Ttulo1"/>
        <w:spacing w:after="200"/>
        <w:rPr>
          <w:lang w:val="es-CR"/>
        </w:rPr>
      </w:pPr>
      <w:r w:rsidRPr="00D62414">
        <w:rPr>
          <w:lang w:val="es-CR"/>
        </w:rPr>
        <w:lastRenderedPageBreak/>
        <w:t>Página 14. Cristo Bedoya intenta salvarlo</w:t>
      </w:r>
    </w:p>
    <w:p w14:paraId="40321AEA" w14:textId="77777777" w:rsidR="005F54CC" w:rsidRPr="00D62414" w:rsidRDefault="001777C6">
      <w:pPr>
        <w:ind w:firstLine="360"/>
        <w:jc w:val="both"/>
        <w:rPr>
          <w:lang w:val="es-CR"/>
        </w:rPr>
      </w:pPr>
      <w:r w:rsidRPr="00D62414">
        <w:rPr>
          <w:lang w:val="es-CR"/>
        </w:rPr>
        <w:t>Cristo Bedoya era uno de los mejores amigos de Santiago. Después de enterarse de la amenaza, comenzó una búsqueda desesperada.</w:t>
      </w:r>
    </w:p>
    <w:p w14:paraId="5D3F6443" w14:textId="77777777" w:rsidR="005F54CC" w:rsidRPr="00D62414" w:rsidRDefault="001777C6">
      <w:pPr>
        <w:ind w:firstLine="360"/>
        <w:jc w:val="both"/>
        <w:rPr>
          <w:lang w:val="es-CR"/>
        </w:rPr>
      </w:pPr>
      <w:r w:rsidRPr="00D62414">
        <w:rPr>
          <w:lang w:val="es-CR"/>
        </w:rPr>
        <w:t>Primero pensó que Santiago estaría en su casa o en la casa de la familia del narrador. Buscó información y preguntó a diferentes personas.</w:t>
      </w:r>
    </w:p>
    <w:p w14:paraId="63F655B3" w14:textId="77777777" w:rsidR="005F54CC" w:rsidRPr="00D62414" w:rsidRDefault="001777C6">
      <w:pPr>
        <w:ind w:firstLine="360"/>
        <w:jc w:val="both"/>
        <w:rPr>
          <w:lang w:val="es-CR"/>
        </w:rPr>
      </w:pPr>
      <w:r w:rsidRPr="00D62414">
        <w:rPr>
          <w:lang w:val="es-CR"/>
        </w:rPr>
        <w:t>Al llegar a la casa de Santiago, encontró a Victoria Guzmán y Divina Flor. Ellas le dijeron que Santiago no estaba allí, aunque la información era confusa.</w:t>
      </w:r>
    </w:p>
    <w:p w14:paraId="7C429B6D" w14:textId="77777777" w:rsidR="005F54CC" w:rsidRPr="00D62414" w:rsidRDefault="001777C6">
      <w:pPr>
        <w:ind w:firstLine="360"/>
        <w:jc w:val="both"/>
        <w:rPr>
          <w:lang w:val="es-CR"/>
        </w:rPr>
      </w:pPr>
      <w:r w:rsidRPr="00D62414">
        <w:rPr>
          <w:lang w:val="es-CR"/>
        </w:rPr>
        <w:t>Cristo subió al dormitorio y encontró la habitación vacía. También encontró un arma que Santiago había dejado sin munición. En ese momento comprendió que, aunque hubiera tenido el revólver, no habría podido utilizarlo.</w:t>
      </w:r>
    </w:p>
    <w:p w14:paraId="225197EA" w14:textId="77777777" w:rsidR="005F54CC" w:rsidRPr="00D62414" w:rsidRDefault="001777C6">
      <w:pPr>
        <w:ind w:firstLine="360"/>
        <w:jc w:val="both"/>
        <w:rPr>
          <w:lang w:val="es-CR"/>
        </w:rPr>
      </w:pPr>
      <w:r w:rsidRPr="00D62414">
        <w:rPr>
          <w:lang w:val="es-CR"/>
        </w:rPr>
        <w:t>Mientras Cristo buscaba, Santiago se encontraba en otro lugar.</w:t>
      </w:r>
    </w:p>
    <w:p w14:paraId="2F3DB477" w14:textId="77777777" w:rsidR="005F54CC" w:rsidRPr="00D62414" w:rsidRDefault="001777C6">
      <w:pPr>
        <w:ind w:firstLine="360"/>
        <w:jc w:val="both"/>
        <w:rPr>
          <w:lang w:val="es-CR"/>
        </w:rPr>
      </w:pPr>
      <w:r w:rsidRPr="00D62414">
        <w:rPr>
          <w:lang w:val="es-CR"/>
        </w:rPr>
        <w:t>El retraso de Cristo es uno de los muchos elementos que conducen a la tragedia. No fue indiferente; al contrario, intentó ayudar. Sin embargo, cada minuto perdido hizo que se acercara el momento del asesinato.</w:t>
      </w:r>
    </w:p>
    <w:p w14:paraId="6D410581" w14:textId="77777777" w:rsidR="005F54CC" w:rsidRPr="00D62414" w:rsidRDefault="001777C6">
      <w:pPr>
        <w:ind w:firstLine="360"/>
        <w:jc w:val="both"/>
        <w:rPr>
          <w:lang w:val="es-CR"/>
        </w:rPr>
      </w:pPr>
      <w:r w:rsidRPr="00D62414">
        <w:rPr>
          <w:lang w:val="es-CR"/>
        </w:rPr>
        <w:t>Cuando regresó hacia la plaza, se encontró con personas que le confirmaron que el peligro seguía.</w:t>
      </w:r>
    </w:p>
    <w:p w14:paraId="727D229E" w14:textId="77777777" w:rsidR="005F54CC" w:rsidRPr="00D62414" w:rsidRDefault="001777C6">
      <w:pPr>
        <w:ind w:firstLine="360"/>
        <w:jc w:val="both"/>
        <w:rPr>
          <w:lang w:val="es-CR"/>
        </w:rPr>
      </w:pPr>
      <w:r w:rsidRPr="00D62414">
        <w:rPr>
          <w:lang w:val="es-CR"/>
        </w:rPr>
        <w:t>El alcalde todavía pensaba que los gemelos no podían tener nuevos cuchillos porque él se los había quitado anteriormente.</w:t>
      </w:r>
    </w:p>
    <w:p w14:paraId="45A5F1DF" w14:textId="77777777" w:rsidR="005F54CC" w:rsidRPr="00D62414" w:rsidRDefault="001777C6">
      <w:pPr>
        <w:ind w:firstLine="360"/>
        <w:jc w:val="both"/>
        <w:rPr>
          <w:lang w:val="es-CR"/>
        </w:rPr>
      </w:pPr>
      <w:r w:rsidRPr="00D62414">
        <w:rPr>
          <w:lang w:val="es-CR"/>
        </w:rPr>
        <w:t>Cristo comprendió que el tiempo se estaba acabando.</w:t>
      </w:r>
    </w:p>
    <w:p w14:paraId="0A3CD633" w14:textId="77777777" w:rsidR="005F54CC" w:rsidRPr="00D62414" w:rsidRDefault="001777C6">
      <w:pPr>
        <w:ind w:firstLine="360"/>
        <w:jc w:val="both"/>
        <w:rPr>
          <w:lang w:val="es-CR"/>
        </w:rPr>
      </w:pPr>
      <w:r w:rsidRPr="00D62414">
        <w:rPr>
          <w:lang w:val="es-CR"/>
        </w:rPr>
        <w:t>Corrió nuevamente por las calles, pero la información que recibía era contradictoria. Nadie sabía exactamente dónde estaba Santiago.</w:t>
      </w:r>
    </w:p>
    <w:p w14:paraId="5AF2225D" w14:textId="77777777" w:rsidR="005F54CC" w:rsidRPr="00D62414" w:rsidRDefault="001777C6">
      <w:pPr>
        <w:ind w:firstLine="360"/>
        <w:jc w:val="both"/>
        <w:rPr>
          <w:lang w:val="es-CR"/>
        </w:rPr>
      </w:pPr>
      <w:r w:rsidRPr="00D62414">
        <w:rPr>
          <w:lang w:val="es-CR"/>
        </w:rPr>
        <w:t>La novela convierte el pueblo en una especie de laberinto. Santiago camina por espacios conocidos, pero los mensajes no logran alcanzarlo de manera efectiva.</w:t>
      </w:r>
    </w:p>
    <w:p w14:paraId="161D40B3" w14:textId="77777777" w:rsidR="005F54CC" w:rsidRPr="00D62414" w:rsidRDefault="001777C6">
      <w:pPr>
        <w:rPr>
          <w:lang w:val="es-CR"/>
        </w:rPr>
      </w:pPr>
      <w:r w:rsidRPr="00D62414">
        <w:rPr>
          <w:lang w:val="es-CR"/>
        </w:rPr>
        <w:br w:type="page"/>
      </w:r>
    </w:p>
    <w:p w14:paraId="7B47D09D" w14:textId="77777777" w:rsidR="005F54CC" w:rsidRPr="00D62414" w:rsidRDefault="001777C6">
      <w:pPr>
        <w:pStyle w:val="Ttulo1"/>
        <w:spacing w:after="200"/>
        <w:rPr>
          <w:lang w:val="es-CR"/>
        </w:rPr>
      </w:pPr>
      <w:r w:rsidRPr="00D62414">
        <w:rPr>
          <w:lang w:val="es-CR"/>
        </w:rPr>
        <w:lastRenderedPageBreak/>
        <w:t>Página 15. Santiago llega a casa de Flora Miguel</w:t>
      </w:r>
    </w:p>
    <w:p w14:paraId="0D1B2314" w14:textId="77777777" w:rsidR="005F54CC" w:rsidRPr="00D62414" w:rsidRDefault="001777C6">
      <w:pPr>
        <w:ind w:firstLine="360"/>
        <w:jc w:val="both"/>
        <w:rPr>
          <w:lang w:val="es-CR"/>
        </w:rPr>
      </w:pPr>
      <w:r w:rsidRPr="00D62414">
        <w:rPr>
          <w:lang w:val="es-CR"/>
        </w:rPr>
        <w:t>Santiago Nasar finalmente llegó a la casa de Flora Miguel, su novia. Flora había escuchado la noticia y estaba profundamente alterada.</w:t>
      </w:r>
    </w:p>
    <w:p w14:paraId="651D7C79" w14:textId="77777777" w:rsidR="005F54CC" w:rsidRPr="00D62414" w:rsidRDefault="001777C6">
      <w:pPr>
        <w:ind w:firstLine="360"/>
        <w:jc w:val="both"/>
        <w:rPr>
          <w:lang w:val="es-CR"/>
        </w:rPr>
      </w:pPr>
      <w:r w:rsidRPr="00D62414">
        <w:rPr>
          <w:lang w:val="es-CR"/>
        </w:rPr>
        <w:t>Cuando Santiago entró, ella le entregó sus cartas de amor y le dijo que ojalá lo mataran. No comprendía que Santiago todavía ignoraba la razón de aquella reacción.</w:t>
      </w:r>
    </w:p>
    <w:p w14:paraId="373D0F5D" w14:textId="77777777" w:rsidR="005F54CC" w:rsidRPr="00D62414" w:rsidRDefault="001777C6">
      <w:pPr>
        <w:ind w:firstLine="360"/>
        <w:jc w:val="both"/>
        <w:rPr>
          <w:lang w:val="es-CR"/>
        </w:rPr>
      </w:pPr>
      <w:r w:rsidRPr="00D62414">
        <w:rPr>
          <w:lang w:val="es-CR"/>
        </w:rPr>
        <w:t>El padre de Flora, Nahir Miguel, intervino. Era un hombre de gran autoridad y conocía el peligro.</w:t>
      </w:r>
    </w:p>
    <w:p w14:paraId="3C8341B8" w14:textId="77777777" w:rsidR="005F54CC" w:rsidRPr="00D62414" w:rsidRDefault="001777C6">
      <w:pPr>
        <w:ind w:firstLine="360"/>
        <w:jc w:val="both"/>
        <w:rPr>
          <w:lang w:val="es-CR"/>
        </w:rPr>
      </w:pPr>
      <w:r w:rsidRPr="00D62414">
        <w:rPr>
          <w:lang w:val="es-CR"/>
        </w:rPr>
        <w:t>Nahir habló con Santiago y le explicó que los hermanos Vicario lo buscaban para matarlo. Santiago quedó completamente confundido.</w:t>
      </w:r>
    </w:p>
    <w:p w14:paraId="127D0F01" w14:textId="77777777" w:rsidR="005F54CC" w:rsidRPr="00D62414" w:rsidRDefault="001777C6">
      <w:pPr>
        <w:ind w:firstLine="360"/>
        <w:jc w:val="both"/>
        <w:rPr>
          <w:lang w:val="es-CR"/>
        </w:rPr>
      </w:pPr>
      <w:r w:rsidRPr="00D62414">
        <w:rPr>
          <w:lang w:val="es-CR"/>
        </w:rPr>
        <w:t>Por primera vez comprendió que la amenaza era real.</w:t>
      </w:r>
    </w:p>
    <w:p w14:paraId="62B56710" w14:textId="77777777" w:rsidR="005F54CC" w:rsidRPr="00D62414" w:rsidRDefault="001777C6">
      <w:pPr>
        <w:ind w:firstLine="360"/>
        <w:jc w:val="both"/>
        <w:rPr>
          <w:lang w:val="es-CR"/>
        </w:rPr>
      </w:pPr>
      <w:r w:rsidRPr="00D62414">
        <w:rPr>
          <w:lang w:val="es-CR"/>
        </w:rPr>
        <w:t>Nahir le ofreció dos posibilidades: esconderse en su casa o salir con un rifle para defenderse. Santiago, sin entender por qué lo acusaban, apenas podía reaccionar.</w:t>
      </w:r>
    </w:p>
    <w:p w14:paraId="643FB883" w14:textId="77777777" w:rsidR="005F54CC" w:rsidRPr="00D62414" w:rsidRDefault="001777C6">
      <w:pPr>
        <w:ind w:firstLine="360"/>
        <w:jc w:val="both"/>
        <w:rPr>
          <w:lang w:val="es-CR"/>
        </w:rPr>
      </w:pPr>
      <w:r w:rsidRPr="00D62414">
        <w:rPr>
          <w:lang w:val="es-CR"/>
        </w:rPr>
        <w:t>La información le llegó demasiado tarde.</w:t>
      </w:r>
    </w:p>
    <w:p w14:paraId="7B966269" w14:textId="77777777" w:rsidR="005F54CC" w:rsidRPr="00D62414" w:rsidRDefault="001777C6">
      <w:pPr>
        <w:ind w:firstLine="360"/>
        <w:jc w:val="both"/>
        <w:rPr>
          <w:lang w:val="es-CR"/>
        </w:rPr>
      </w:pPr>
      <w:r w:rsidRPr="00D62414">
        <w:rPr>
          <w:lang w:val="es-CR"/>
        </w:rPr>
        <w:t>Santiago salió de la casa y quedó expuesto en la plaza. Muchas personas lo observaban.</w:t>
      </w:r>
    </w:p>
    <w:p w14:paraId="534A5AC4" w14:textId="77777777" w:rsidR="005F54CC" w:rsidRPr="00D62414" w:rsidRDefault="001777C6">
      <w:pPr>
        <w:ind w:firstLine="360"/>
        <w:jc w:val="both"/>
        <w:rPr>
          <w:lang w:val="es-CR"/>
        </w:rPr>
      </w:pPr>
      <w:r w:rsidRPr="00D62414">
        <w:rPr>
          <w:lang w:val="es-CR"/>
        </w:rPr>
        <w:t>Algunos intentaron decirle hacia dónde debía correr. Otros gritaban desde diferentes lugares. La cantidad de voces terminó desorientándolo.</w:t>
      </w:r>
    </w:p>
    <w:p w14:paraId="6688FE85" w14:textId="77777777" w:rsidR="005F54CC" w:rsidRPr="00D62414" w:rsidRDefault="001777C6">
      <w:pPr>
        <w:ind w:firstLine="360"/>
        <w:jc w:val="both"/>
        <w:rPr>
          <w:lang w:val="es-CR"/>
        </w:rPr>
      </w:pPr>
      <w:r w:rsidRPr="00D62414">
        <w:rPr>
          <w:lang w:val="es-CR"/>
        </w:rPr>
        <w:t xml:space="preserve">Yamil </w:t>
      </w:r>
      <w:proofErr w:type="spellStart"/>
      <w:r w:rsidRPr="00D62414">
        <w:rPr>
          <w:lang w:val="es-CR"/>
        </w:rPr>
        <w:t>Shaium</w:t>
      </w:r>
      <w:proofErr w:type="spellEnd"/>
      <w:r w:rsidRPr="00D62414">
        <w:rPr>
          <w:lang w:val="es-CR"/>
        </w:rPr>
        <w:t>, amigo de la familia, quiso ayudarlo y buscó un arma, pero no encontró rápidamente las municiones.</w:t>
      </w:r>
    </w:p>
    <w:p w14:paraId="3099350B" w14:textId="77777777" w:rsidR="005F54CC" w:rsidRPr="00D62414" w:rsidRDefault="001777C6">
      <w:pPr>
        <w:ind w:firstLine="360"/>
        <w:jc w:val="both"/>
        <w:rPr>
          <w:lang w:val="es-CR"/>
        </w:rPr>
      </w:pPr>
      <w:r w:rsidRPr="00D62414">
        <w:rPr>
          <w:lang w:val="es-CR"/>
        </w:rPr>
        <w:t>Santiago intentó regresar a su casa.</w:t>
      </w:r>
    </w:p>
    <w:p w14:paraId="0094C316" w14:textId="77777777" w:rsidR="005F54CC" w:rsidRPr="00D62414" w:rsidRDefault="001777C6">
      <w:pPr>
        <w:ind w:firstLine="360"/>
        <w:jc w:val="both"/>
        <w:rPr>
          <w:lang w:val="es-CR"/>
        </w:rPr>
      </w:pPr>
      <w:r w:rsidRPr="00D62414">
        <w:rPr>
          <w:lang w:val="es-CR"/>
        </w:rPr>
        <w:t>Los gemelos Vicario lo vieron.</w:t>
      </w:r>
    </w:p>
    <w:p w14:paraId="660CDF88" w14:textId="77777777" w:rsidR="005F54CC" w:rsidRPr="00D62414" w:rsidRDefault="001777C6">
      <w:pPr>
        <w:ind w:firstLine="360"/>
        <w:jc w:val="both"/>
        <w:rPr>
          <w:lang w:val="es-CR"/>
        </w:rPr>
      </w:pPr>
      <w:r w:rsidRPr="00D62414">
        <w:rPr>
          <w:lang w:val="es-CR"/>
        </w:rPr>
        <w:t>En ese momento, todas las oportunidades de evitar el crimen comenzaron a desaparecer.</w:t>
      </w:r>
    </w:p>
    <w:p w14:paraId="16E85B9F" w14:textId="77777777" w:rsidR="005F54CC" w:rsidRPr="00D62414" w:rsidRDefault="001777C6">
      <w:pPr>
        <w:ind w:firstLine="360"/>
        <w:jc w:val="both"/>
        <w:rPr>
          <w:lang w:val="es-CR"/>
        </w:rPr>
      </w:pPr>
      <w:r w:rsidRPr="00D62414">
        <w:rPr>
          <w:lang w:val="es-CR"/>
        </w:rPr>
        <w:t>La escena muestra que Santiago no murió sin saber nada. Finalmente descubrió la amenaza, pero lo hizo cuando ya estaba rodeado por demasiadas dificultades.</w:t>
      </w:r>
    </w:p>
    <w:p w14:paraId="6B0FA153" w14:textId="77777777" w:rsidR="005F54CC" w:rsidRPr="00D62414" w:rsidRDefault="001777C6">
      <w:pPr>
        <w:rPr>
          <w:lang w:val="es-CR"/>
        </w:rPr>
      </w:pPr>
      <w:r w:rsidRPr="00D62414">
        <w:rPr>
          <w:lang w:val="es-CR"/>
        </w:rPr>
        <w:br w:type="page"/>
      </w:r>
    </w:p>
    <w:p w14:paraId="51ACE0B1" w14:textId="77777777" w:rsidR="005F54CC" w:rsidRPr="00D62414" w:rsidRDefault="001777C6">
      <w:pPr>
        <w:pStyle w:val="Ttulo1"/>
        <w:spacing w:after="200"/>
        <w:rPr>
          <w:lang w:val="es-CR"/>
        </w:rPr>
      </w:pPr>
      <w:r w:rsidRPr="00D62414">
        <w:rPr>
          <w:lang w:val="es-CR"/>
        </w:rPr>
        <w:lastRenderedPageBreak/>
        <w:t>Página 16. La puerta fatal</w:t>
      </w:r>
    </w:p>
    <w:p w14:paraId="7034C3BC" w14:textId="77777777" w:rsidR="005F54CC" w:rsidRPr="00D62414" w:rsidRDefault="001777C6">
      <w:pPr>
        <w:ind w:firstLine="360"/>
        <w:jc w:val="both"/>
        <w:rPr>
          <w:lang w:val="es-CR"/>
        </w:rPr>
      </w:pPr>
      <w:r w:rsidRPr="00D62414">
        <w:rPr>
          <w:lang w:val="es-CR"/>
        </w:rPr>
        <w:t>Santiago corrió hacia su casa. La puerta principal estaba abierta, pero Plácida Linero, su madre, había recibido información incompleta.</w:t>
      </w:r>
    </w:p>
    <w:p w14:paraId="3345F08B" w14:textId="77777777" w:rsidR="005F54CC" w:rsidRPr="00D62414" w:rsidRDefault="001777C6">
      <w:pPr>
        <w:ind w:firstLine="360"/>
        <w:jc w:val="both"/>
        <w:rPr>
          <w:lang w:val="es-CR"/>
        </w:rPr>
      </w:pPr>
      <w:r w:rsidRPr="00D62414">
        <w:rPr>
          <w:lang w:val="es-CR"/>
        </w:rPr>
        <w:t>Divina Flor le dijo que Santiago había entrado a la casa y subido al dormitorio. Plácida vio a los hermanos Vicario acercarse con los cuchillos y creyó que querían entrar para matar a su hijo.</w:t>
      </w:r>
    </w:p>
    <w:p w14:paraId="1D29D80B" w14:textId="77777777" w:rsidR="005F54CC" w:rsidRPr="00D62414" w:rsidRDefault="001777C6">
      <w:pPr>
        <w:ind w:firstLine="360"/>
        <w:jc w:val="both"/>
        <w:rPr>
          <w:lang w:val="es-CR"/>
        </w:rPr>
      </w:pPr>
      <w:r w:rsidRPr="00D62414">
        <w:rPr>
          <w:lang w:val="es-CR"/>
        </w:rPr>
        <w:t>Por eso cerró la puerta.</w:t>
      </w:r>
    </w:p>
    <w:p w14:paraId="6951E5C6" w14:textId="77777777" w:rsidR="005F54CC" w:rsidRPr="00D62414" w:rsidRDefault="001777C6">
      <w:pPr>
        <w:ind w:firstLine="360"/>
        <w:jc w:val="both"/>
        <w:rPr>
          <w:lang w:val="es-CR"/>
        </w:rPr>
      </w:pPr>
      <w:r w:rsidRPr="00D62414">
        <w:rPr>
          <w:lang w:val="es-CR"/>
        </w:rPr>
        <w:t>No sabía que Santiago estaba intentando entrar por el mismo lugar.</w:t>
      </w:r>
    </w:p>
    <w:p w14:paraId="05E8DD96" w14:textId="77777777" w:rsidR="005F54CC" w:rsidRPr="00D62414" w:rsidRDefault="001777C6">
      <w:pPr>
        <w:ind w:firstLine="360"/>
        <w:jc w:val="both"/>
        <w:rPr>
          <w:lang w:val="es-CR"/>
        </w:rPr>
      </w:pPr>
      <w:r w:rsidRPr="00D62414">
        <w:rPr>
          <w:lang w:val="es-CR"/>
        </w:rPr>
        <w:t>La puerta se convirtió en el último gran error de la cadena de acontecimientos. Santiago estaba a pocos segundos de salvarse, pero la puerta se cerró antes de que pudiera entrar.</w:t>
      </w:r>
    </w:p>
    <w:p w14:paraId="5189723F" w14:textId="77777777" w:rsidR="005F54CC" w:rsidRPr="00D62414" w:rsidRDefault="001777C6">
      <w:pPr>
        <w:ind w:firstLine="360"/>
        <w:jc w:val="both"/>
        <w:rPr>
          <w:lang w:val="es-CR"/>
        </w:rPr>
      </w:pPr>
      <w:r w:rsidRPr="00D62414">
        <w:rPr>
          <w:lang w:val="es-CR"/>
        </w:rPr>
        <w:t>Desde el otro lado, él golpeó y pidió ayuda.</w:t>
      </w:r>
    </w:p>
    <w:p w14:paraId="20F0C1EA" w14:textId="77777777" w:rsidR="005F54CC" w:rsidRPr="00D62414" w:rsidRDefault="001777C6">
      <w:pPr>
        <w:ind w:firstLine="360"/>
        <w:jc w:val="both"/>
        <w:rPr>
          <w:lang w:val="es-CR"/>
        </w:rPr>
      </w:pPr>
      <w:r w:rsidRPr="00D62414">
        <w:rPr>
          <w:lang w:val="es-CR"/>
        </w:rPr>
        <w:t>Plácida no comprendió lo que ocurría.</w:t>
      </w:r>
    </w:p>
    <w:p w14:paraId="4F4BFE7B" w14:textId="77777777" w:rsidR="005F54CC" w:rsidRPr="00D62414" w:rsidRDefault="001777C6">
      <w:pPr>
        <w:ind w:firstLine="360"/>
        <w:jc w:val="both"/>
        <w:rPr>
          <w:lang w:val="es-CR"/>
        </w:rPr>
      </w:pPr>
      <w:r w:rsidRPr="00D62414">
        <w:rPr>
          <w:lang w:val="es-CR"/>
        </w:rPr>
        <w:t>Los gemelos alcanzaron a Santiago y comenzaron a atacarlo.</w:t>
      </w:r>
    </w:p>
    <w:p w14:paraId="316E91AC" w14:textId="77777777" w:rsidR="005F54CC" w:rsidRPr="00D62414" w:rsidRDefault="001777C6">
      <w:pPr>
        <w:ind w:firstLine="360"/>
        <w:jc w:val="both"/>
        <w:rPr>
          <w:lang w:val="es-CR"/>
        </w:rPr>
      </w:pPr>
      <w:r w:rsidRPr="00D62414">
        <w:rPr>
          <w:lang w:val="es-CR"/>
        </w:rPr>
        <w:t>La escena demuestra cómo un hecho aparentemente pequeño puede tener consecuencias irreversibles. Plácida no cerró la puerta por maldad; quiso proteger a su hijo. Pero su decisión terminó dejándolo fuera.</w:t>
      </w:r>
    </w:p>
    <w:p w14:paraId="79D736EB" w14:textId="77777777" w:rsidR="005F54CC" w:rsidRPr="00D62414" w:rsidRDefault="001777C6">
      <w:pPr>
        <w:ind w:firstLine="360"/>
        <w:jc w:val="both"/>
        <w:rPr>
          <w:lang w:val="es-CR"/>
        </w:rPr>
      </w:pPr>
      <w:r w:rsidRPr="00D62414">
        <w:rPr>
          <w:lang w:val="es-CR"/>
        </w:rPr>
        <w:t>El narrador llama a esa puerta la puerta fatal porque representa la serie de casualidades que llevaron al crimen.</w:t>
      </w:r>
    </w:p>
    <w:p w14:paraId="5062C17E" w14:textId="77777777" w:rsidR="005F54CC" w:rsidRPr="00D62414" w:rsidRDefault="001777C6">
      <w:pPr>
        <w:ind w:firstLine="360"/>
        <w:jc w:val="both"/>
        <w:rPr>
          <w:lang w:val="es-CR"/>
        </w:rPr>
      </w:pPr>
      <w:r w:rsidRPr="00D62414">
        <w:rPr>
          <w:lang w:val="es-CR"/>
        </w:rPr>
        <w:t>La muerte de Santiago parece inevitable, aunque el lector puede imaginar muchas formas en las que habría podido salvarse.</w:t>
      </w:r>
    </w:p>
    <w:p w14:paraId="77A5DCCE" w14:textId="77777777" w:rsidR="005F54CC" w:rsidRPr="00D62414" w:rsidRDefault="001777C6">
      <w:pPr>
        <w:ind w:firstLine="360"/>
        <w:jc w:val="both"/>
        <w:rPr>
          <w:lang w:val="es-CR"/>
        </w:rPr>
      </w:pPr>
      <w:r w:rsidRPr="00D62414">
        <w:rPr>
          <w:lang w:val="es-CR"/>
        </w:rPr>
        <w:t>Si la nota hubiera sido encontrada, si Victoria hubiera hablado, si el alcalde hubiera detenido a los gemelos, si Cristo hubiera llegado antes, si Plácida hubiera entendido la situación, si la puerta hubiera permanecido abierta, el resultado habría sido diferente.</w:t>
      </w:r>
    </w:p>
    <w:p w14:paraId="3114C977" w14:textId="77777777" w:rsidR="005F54CC" w:rsidRPr="00D62414" w:rsidRDefault="001777C6">
      <w:pPr>
        <w:ind w:firstLine="360"/>
        <w:jc w:val="both"/>
        <w:rPr>
          <w:lang w:val="es-CR"/>
        </w:rPr>
      </w:pPr>
      <w:r w:rsidRPr="00D62414">
        <w:rPr>
          <w:lang w:val="es-CR"/>
        </w:rPr>
        <w:t>Pero ninguna de esas posibilidades ocurrió.</w:t>
      </w:r>
    </w:p>
    <w:p w14:paraId="0581B32D" w14:textId="77777777" w:rsidR="005F54CC" w:rsidRPr="00D62414" w:rsidRDefault="001777C6">
      <w:pPr>
        <w:rPr>
          <w:lang w:val="es-CR"/>
        </w:rPr>
      </w:pPr>
      <w:r w:rsidRPr="00D62414">
        <w:rPr>
          <w:lang w:val="es-CR"/>
        </w:rPr>
        <w:br w:type="page"/>
      </w:r>
    </w:p>
    <w:p w14:paraId="5BC369C3" w14:textId="77777777" w:rsidR="005F54CC" w:rsidRPr="00D62414" w:rsidRDefault="001777C6">
      <w:pPr>
        <w:pStyle w:val="Ttulo1"/>
        <w:spacing w:after="200"/>
        <w:rPr>
          <w:lang w:val="es-CR"/>
        </w:rPr>
      </w:pPr>
      <w:r w:rsidRPr="00D62414">
        <w:rPr>
          <w:lang w:val="es-CR"/>
        </w:rPr>
        <w:lastRenderedPageBreak/>
        <w:t>Página 17. El asesinato de Santiago</w:t>
      </w:r>
    </w:p>
    <w:p w14:paraId="72BD4251" w14:textId="77777777" w:rsidR="005F54CC" w:rsidRPr="00D62414" w:rsidRDefault="001777C6">
      <w:pPr>
        <w:ind w:firstLine="360"/>
        <w:jc w:val="both"/>
        <w:rPr>
          <w:lang w:val="es-CR"/>
        </w:rPr>
      </w:pPr>
      <w:r w:rsidRPr="00D62414">
        <w:rPr>
          <w:lang w:val="es-CR"/>
        </w:rPr>
        <w:t>Los hermanos Vicario alcanzaron a Santiago frente a la casa de su madre. Él estaba desarmado.</w:t>
      </w:r>
    </w:p>
    <w:p w14:paraId="61A60D84" w14:textId="77777777" w:rsidR="005F54CC" w:rsidRPr="00D62414" w:rsidRDefault="001777C6">
      <w:pPr>
        <w:ind w:firstLine="360"/>
        <w:jc w:val="both"/>
        <w:rPr>
          <w:lang w:val="es-CR"/>
        </w:rPr>
      </w:pPr>
      <w:r w:rsidRPr="00D62414">
        <w:rPr>
          <w:lang w:val="es-CR"/>
        </w:rPr>
        <w:t>Pedro lo atacó primero con el cuchillo. Santiago intentó defenderse con las manos. Después Pablo también lo atacó.</w:t>
      </w:r>
    </w:p>
    <w:p w14:paraId="3A6176F7" w14:textId="77777777" w:rsidR="005F54CC" w:rsidRPr="00D62414" w:rsidRDefault="001777C6">
      <w:pPr>
        <w:ind w:firstLine="360"/>
        <w:jc w:val="both"/>
        <w:rPr>
          <w:lang w:val="es-CR"/>
        </w:rPr>
      </w:pPr>
      <w:r w:rsidRPr="00D62414">
        <w:rPr>
          <w:lang w:val="es-CR"/>
        </w:rPr>
        <w:t>Los golpes continuaron durante varios minutos. El pueblo entero escuchaba los gritos y muchas personas podían ver lo que sucedía.</w:t>
      </w:r>
    </w:p>
    <w:p w14:paraId="481DBECB" w14:textId="77777777" w:rsidR="005F54CC" w:rsidRPr="00D62414" w:rsidRDefault="001777C6">
      <w:pPr>
        <w:ind w:firstLine="360"/>
        <w:jc w:val="both"/>
        <w:rPr>
          <w:lang w:val="es-CR"/>
        </w:rPr>
      </w:pPr>
      <w:r w:rsidRPr="00D62414">
        <w:rPr>
          <w:lang w:val="es-CR"/>
        </w:rPr>
        <w:t>El asesinato fue brutal. Santiago recibió numerosas heridas y terminó gravemente lastimado.</w:t>
      </w:r>
    </w:p>
    <w:p w14:paraId="382D3C27" w14:textId="77777777" w:rsidR="005F54CC" w:rsidRPr="00D62414" w:rsidRDefault="001777C6">
      <w:pPr>
        <w:ind w:firstLine="360"/>
        <w:jc w:val="both"/>
        <w:rPr>
          <w:lang w:val="es-CR"/>
        </w:rPr>
      </w:pPr>
      <w:r w:rsidRPr="00D62414">
        <w:rPr>
          <w:lang w:val="es-CR"/>
        </w:rPr>
        <w:t>Lo más doloroso es que, incluso en ese momento, la comunidad observaba el crimen como si fuera un espectáculo. Algunas personas intentaron intervenir, pero la mayoría llegó demasiado tarde.</w:t>
      </w:r>
    </w:p>
    <w:p w14:paraId="3A6965CE" w14:textId="77777777" w:rsidR="005F54CC" w:rsidRPr="00D62414" w:rsidRDefault="001777C6">
      <w:pPr>
        <w:ind w:firstLine="360"/>
        <w:jc w:val="both"/>
        <w:rPr>
          <w:lang w:val="es-CR"/>
        </w:rPr>
      </w:pPr>
      <w:r w:rsidRPr="00D62414">
        <w:rPr>
          <w:lang w:val="es-CR"/>
        </w:rPr>
        <w:t>Los hermanos estaban exhaustos. Ellos mismos comprendieron que matar a una persona era mucho más difícil de lo que habían imaginado.</w:t>
      </w:r>
    </w:p>
    <w:p w14:paraId="78736E2B" w14:textId="77777777" w:rsidR="005F54CC" w:rsidRPr="00D62414" w:rsidRDefault="001777C6">
      <w:pPr>
        <w:ind w:firstLine="360"/>
        <w:jc w:val="both"/>
        <w:rPr>
          <w:lang w:val="es-CR"/>
        </w:rPr>
      </w:pPr>
      <w:proofErr w:type="gramStart"/>
      <w:r w:rsidRPr="00D62414">
        <w:rPr>
          <w:lang w:val="es-CR"/>
        </w:rPr>
        <w:t>Finalmente</w:t>
      </w:r>
      <w:proofErr w:type="gramEnd"/>
      <w:r w:rsidRPr="00D62414">
        <w:rPr>
          <w:lang w:val="es-CR"/>
        </w:rPr>
        <w:t xml:space="preserve"> Santiago cayó.</w:t>
      </w:r>
    </w:p>
    <w:p w14:paraId="7F565BC2" w14:textId="77777777" w:rsidR="005F54CC" w:rsidRPr="00D62414" w:rsidRDefault="001777C6">
      <w:pPr>
        <w:ind w:firstLine="360"/>
        <w:jc w:val="both"/>
        <w:rPr>
          <w:lang w:val="es-CR"/>
        </w:rPr>
      </w:pPr>
      <w:r w:rsidRPr="00D62414">
        <w:rPr>
          <w:lang w:val="es-CR"/>
        </w:rPr>
        <w:t>Aun así, no murió inmediatamente. Se levantó y caminó hacia la parte posterior de su casa.</w:t>
      </w:r>
    </w:p>
    <w:p w14:paraId="2F0B104C" w14:textId="77777777" w:rsidR="005F54CC" w:rsidRPr="00D62414" w:rsidRDefault="001777C6">
      <w:pPr>
        <w:ind w:firstLine="360"/>
        <w:jc w:val="both"/>
        <w:rPr>
          <w:lang w:val="es-CR"/>
        </w:rPr>
      </w:pPr>
      <w:r w:rsidRPr="00D62414">
        <w:rPr>
          <w:lang w:val="es-CR"/>
        </w:rPr>
        <w:t>Su cuerpo estaba gravemente herido y llevaba las manos sobre el abdomen para sostener sus heridas.</w:t>
      </w:r>
    </w:p>
    <w:p w14:paraId="567CFFF6" w14:textId="77777777" w:rsidR="005F54CC" w:rsidRPr="00D62414" w:rsidRDefault="001777C6">
      <w:pPr>
        <w:ind w:firstLine="360"/>
        <w:jc w:val="both"/>
        <w:rPr>
          <w:lang w:val="es-CR"/>
        </w:rPr>
      </w:pPr>
      <w:r w:rsidRPr="00D62414">
        <w:rPr>
          <w:lang w:val="es-CR"/>
        </w:rPr>
        <w:t>Caminó más de cien metros. Pasó por la casa de una familia que no comprendía lo que estaba sucediendo. Algunas personas pensaron que la gritería correspondía a la celebración del obispo.</w:t>
      </w:r>
    </w:p>
    <w:p w14:paraId="14745DBB" w14:textId="77777777" w:rsidR="005F54CC" w:rsidRPr="00D62414" w:rsidRDefault="001777C6">
      <w:pPr>
        <w:ind w:firstLine="360"/>
        <w:jc w:val="both"/>
        <w:rPr>
          <w:lang w:val="es-CR"/>
        </w:rPr>
      </w:pPr>
      <w:r w:rsidRPr="00D62414">
        <w:rPr>
          <w:lang w:val="es-CR"/>
        </w:rPr>
        <w:t>Santiago continuó caminando hasta llegar a su propia casa.</w:t>
      </w:r>
    </w:p>
    <w:p w14:paraId="4F3C8ED9" w14:textId="77777777" w:rsidR="005F54CC" w:rsidRPr="00D62414" w:rsidRDefault="001777C6">
      <w:pPr>
        <w:ind w:firstLine="360"/>
        <w:jc w:val="both"/>
        <w:rPr>
          <w:lang w:val="es-CR"/>
        </w:rPr>
      </w:pPr>
      <w:r w:rsidRPr="00D62414">
        <w:rPr>
          <w:lang w:val="es-CR"/>
        </w:rPr>
        <w:t>Cuando alguien le preguntó qué le ocurría, respondió con una frase que resume toda la tragedia: lo habían matado.</w:t>
      </w:r>
    </w:p>
    <w:p w14:paraId="6140F259" w14:textId="77777777" w:rsidR="005F54CC" w:rsidRPr="00D62414" w:rsidRDefault="001777C6">
      <w:pPr>
        <w:ind w:firstLine="360"/>
        <w:jc w:val="both"/>
        <w:rPr>
          <w:lang w:val="es-CR"/>
        </w:rPr>
      </w:pPr>
      <w:r w:rsidRPr="00D62414">
        <w:rPr>
          <w:lang w:val="es-CR"/>
        </w:rPr>
        <w:t>Finalmente entró por la puerta posterior y cayó en la cocina.</w:t>
      </w:r>
    </w:p>
    <w:p w14:paraId="139E202B" w14:textId="77777777" w:rsidR="005F54CC" w:rsidRPr="00D62414" w:rsidRDefault="001777C6">
      <w:pPr>
        <w:ind w:firstLine="360"/>
        <w:jc w:val="both"/>
        <w:rPr>
          <w:lang w:val="es-CR"/>
        </w:rPr>
      </w:pPr>
      <w:r w:rsidRPr="00D62414">
        <w:rPr>
          <w:lang w:val="es-CR"/>
        </w:rPr>
        <w:t>El asesinato había terminado, pero las consecuencias apenas comenzaban.</w:t>
      </w:r>
    </w:p>
    <w:p w14:paraId="3444D150" w14:textId="77777777" w:rsidR="005F54CC" w:rsidRPr="00D62414" w:rsidRDefault="001777C6">
      <w:pPr>
        <w:rPr>
          <w:lang w:val="es-CR"/>
        </w:rPr>
      </w:pPr>
      <w:r w:rsidRPr="00D62414">
        <w:rPr>
          <w:lang w:val="es-CR"/>
        </w:rPr>
        <w:br w:type="page"/>
      </w:r>
    </w:p>
    <w:p w14:paraId="4F1EACAC" w14:textId="77777777" w:rsidR="005F54CC" w:rsidRPr="00D62414" w:rsidRDefault="001777C6">
      <w:pPr>
        <w:pStyle w:val="Ttulo1"/>
        <w:spacing w:after="200"/>
        <w:rPr>
          <w:lang w:val="es-CR"/>
        </w:rPr>
      </w:pPr>
      <w:r w:rsidRPr="00D62414">
        <w:rPr>
          <w:lang w:val="es-CR"/>
        </w:rPr>
        <w:lastRenderedPageBreak/>
        <w:t>Página 18. Después del crimen</w:t>
      </w:r>
    </w:p>
    <w:p w14:paraId="66D32EAE" w14:textId="77777777" w:rsidR="005F54CC" w:rsidRPr="00D62414" w:rsidRDefault="001777C6">
      <w:pPr>
        <w:ind w:firstLine="360"/>
        <w:jc w:val="both"/>
        <w:rPr>
          <w:lang w:val="es-CR"/>
        </w:rPr>
      </w:pPr>
      <w:r w:rsidRPr="00D62414">
        <w:rPr>
          <w:lang w:val="es-CR"/>
        </w:rPr>
        <w:t>Después de matar a Santiago, los hermanos Vicario corrieron hacia la iglesia. Los perseguían algunos habitantes del pueblo.</w:t>
      </w:r>
    </w:p>
    <w:p w14:paraId="4EB2AE24" w14:textId="77777777" w:rsidR="005F54CC" w:rsidRPr="00D62414" w:rsidRDefault="001777C6">
      <w:pPr>
        <w:ind w:firstLine="360"/>
        <w:jc w:val="both"/>
        <w:rPr>
          <w:lang w:val="es-CR"/>
        </w:rPr>
      </w:pPr>
      <w:r w:rsidRPr="00D62414">
        <w:rPr>
          <w:lang w:val="es-CR"/>
        </w:rPr>
        <w:t>Los gemelos entregaron sus cuchillos al sacerdote y afirmaron que habían matado a Santiago, pero que eran inocentes porque actuaban por honor.</w:t>
      </w:r>
    </w:p>
    <w:p w14:paraId="37CF6841" w14:textId="77777777" w:rsidR="005F54CC" w:rsidRPr="00D62414" w:rsidRDefault="001777C6">
      <w:pPr>
        <w:ind w:firstLine="360"/>
        <w:jc w:val="both"/>
        <w:rPr>
          <w:lang w:val="es-CR"/>
        </w:rPr>
      </w:pPr>
      <w:r w:rsidRPr="00D62414">
        <w:rPr>
          <w:lang w:val="es-CR"/>
        </w:rPr>
        <w:t>Esta afirmación revela la fuerza de la idea de honor en aquella sociedad. Para ellos, matar era un crimen, pero consideraban que no vengar a su hermana habría sido una falta todavía mayor.</w:t>
      </w:r>
    </w:p>
    <w:p w14:paraId="2ADF62E7" w14:textId="77777777" w:rsidR="005F54CC" w:rsidRPr="00D62414" w:rsidRDefault="001777C6">
      <w:pPr>
        <w:ind w:firstLine="360"/>
        <w:jc w:val="both"/>
        <w:rPr>
          <w:lang w:val="es-CR"/>
        </w:rPr>
      </w:pPr>
      <w:r w:rsidRPr="00D62414">
        <w:rPr>
          <w:lang w:val="es-CR"/>
        </w:rPr>
        <w:t>El alcalde los encerró mientras decidía qué hacer.</w:t>
      </w:r>
    </w:p>
    <w:p w14:paraId="56E1F0DD" w14:textId="77777777" w:rsidR="005F54CC" w:rsidRPr="00D62414" w:rsidRDefault="001777C6">
      <w:pPr>
        <w:ind w:firstLine="360"/>
        <w:jc w:val="both"/>
        <w:rPr>
          <w:lang w:val="es-CR"/>
        </w:rPr>
      </w:pPr>
      <w:r w:rsidRPr="00D62414">
        <w:rPr>
          <w:lang w:val="es-CR"/>
        </w:rPr>
        <w:t>Mientras tanto, el cuerpo de Santiago quedó en la casa. La situación se volvió caótica.</w:t>
      </w:r>
    </w:p>
    <w:p w14:paraId="34E229EC" w14:textId="77777777" w:rsidR="005F54CC" w:rsidRPr="00D62414" w:rsidRDefault="001777C6">
      <w:pPr>
        <w:ind w:firstLine="360"/>
        <w:jc w:val="both"/>
        <w:rPr>
          <w:lang w:val="es-CR"/>
        </w:rPr>
      </w:pPr>
      <w:r w:rsidRPr="00D62414">
        <w:rPr>
          <w:lang w:val="es-CR"/>
        </w:rPr>
        <w:t>El médico no estaba disponible, por lo que el padre Amador tuvo que realizar una autopsia con ayuda de otras personas.</w:t>
      </w:r>
    </w:p>
    <w:p w14:paraId="636F2231" w14:textId="77777777" w:rsidR="005F54CC" w:rsidRPr="00D62414" w:rsidRDefault="001777C6">
      <w:pPr>
        <w:ind w:firstLine="360"/>
        <w:jc w:val="both"/>
        <w:rPr>
          <w:lang w:val="es-CR"/>
        </w:rPr>
      </w:pPr>
      <w:r w:rsidRPr="00D62414">
        <w:rPr>
          <w:lang w:val="es-CR"/>
        </w:rPr>
        <w:t>El procedimiento fue deficiente y dejó el cuerpo todavía más deteriorado.</w:t>
      </w:r>
    </w:p>
    <w:p w14:paraId="397F9B60" w14:textId="77777777" w:rsidR="005F54CC" w:rsidRPr="00D62414" w:rsidRDefault="001777C6">
      <w:pPr>
        <w:ind w:firstLine="360"/>
        <w:jc w:val="both"/>
        <w:rPr>
          <w:lang w:val="es-CR"/>
        </w:rPr>
      </w:pPr>
      <w:r w:rsidRPr="00D62414">
        <w:rPr>
          <w:lang w:val="es-CR"/>
        </w:rPr>
        <w:t>La autopsia confirmó que Santiago había recibido numerosas heridas mortales.</w:t>
      </w:r>
    </w:p>
    <w:p w14:paraId="6F788917" w14:textId="77777777" w:rsidR="005F54CC" w:rsidRPr="00D62414" w:rsidRDefault="001777C6">
      <w:pPr>
        <w:ind w:firstLine="360"/>
        <w:jc w:val="both"/>
        <w:rPr>
          <w:lang w:val="es-CR"/>
        </w:rPr>
      </w:pPr>
      <w:r w:rsidRPr="00D62414">
        <w:rPr>
          <w:lang w:val="es-CR"/>
        </w:rPr>
        <w:t>El informe señaló que la muerte se produjo por una hemorragia masiva.</w:t>
      </w:r>
    </w:p>
    <w:p w14:paraId="7E3021AD" w14:textId="77777777" w:rsidR="005F54CC" w:rsidRPr="00D62414" w:rsidRDefault="001777C6">
      <w:pPr>
        <w:ind w:firstLine="360"/>
        <w:jc w:val="both"/>
        <w:rPr>
          <w:lang w:val="es-CR"/>
        </w:rPr>
      </w:pPr>
      <w:r w:rsidRPr="00D62414">
        <w:rPr>
          <w:lang w:val="es-CR"/>
        </w:rPr>
        <w:t>La familia quedó destrozada.</w:t>
      </w:r>
    </w:p>
    <w:p w14:paraId="1788E076" w14:textId="77777777" w:rsidR="005F54CC" w:rsidRPr="00D62414" w:rsidRDefault="001777C6">
      <w:pPr>
        <w:ind w:firstLine="360"/>
        <w:jc w:val="both"/>
        <w:rPr>
          <w:lang w:val="es-CR"/>
        </w:rPr>
      </w:pPr>
      <w:r w:rsidRPr="00D62414">
        <w:rPr>
          <w:lang w:val="es-CR"/>
        </w:rPr>
        <w:t>Plácida Linero sufrió una culpa que llevaría durante años. Sabía que había cerrado la puerta sin comprender que Santiago estaba afuera.</w:t>
      </w:r>
    </w:p>
    <w:p w14:paraId="7917D705" w14:textId="77777777" w:rsidR="005F54CC" w:rsidRPr="00D62414" w:rsidRDefault="001777C6">
      <w:pPr>
        <w:ind w:firstLine="360"/>
        <w:jc w:val="both"/>
        <w:rPr>
          <w:lang w:val="es-CR"/>
        </w:rPr>
      </w:pPr>
      <w:r w:rsidRPr="00D62414">
        <w:rPr>
          <w:lang w:val="es-CR"/>
        </w:rPr>
        <w:t>El pueblo también comenzó a sentir las consecuencias psicológicas del crimen.</w:t>
      </w:r>
    </w:p>
    <w:p w14:paraId="22A0D7F3" w14:textId="77777777" w:rsidR="005F54CC" w:rsidRPr="00D62414" w:rsidRDefault="001777C6">
      <w:pPr>
        <w:ind w:firstLine="360"/>
        <w:jc w:val="both"/>
        <w:rPr>
          <w:lang w:val="es-CR"/>
        </w:rPr>
      </w:pPr>
      <w:r w:rsidRPr="00D62414">
        <w:rPr>
          <w:lang w:val="es-CR"/>
        </w:rPr>
        <w:t>Muchos habitantes recordaban los momentos en los que pudieron haber intervenido.</w:t>
      </w:r>
    </w:p>
    <w:p w14:paraId="0F8945F2" w14:textId="77777777" w:rsidR="005F54CC" w:rsidRPr="00D62414" w:rsidRDefault="001777C6">
      <w:pPr>
        <w:ind w:firstLine="360"/>
        <w:jc w:val="both"/>
        <w:rPr>
          <w:lang w:val="es-CR"/>
        </w:rPr>
      </w:pPr>
      <w:r w:rsidRPr="00D62414">
        <w:rPr>
          <w:lang w:val="es-CR"/>
        </w:rPr>
        <w:t>La tragedia dejó de ser solamente la muerte de Santiago y se convirtió en una herida colectiva.</w:t>
      </w:r>
    </w:p>
    <w:p w14:paraId="204CFF07" w14:textId="77777777" w:rsidR="005F54CC" w:rsidRPr="00D62414" w:rsidRDefault="001777C6">
      <w:pPr>
        <w:rPr>
          <w:lang w:val="es-CR"/>
        </w:rPr>
      </w:pPr>
      <w:r w:rsidRPr="00D62414">
        <w:rPr>
          <w:lang w:val="es-CR"/>
        </w:rPr>
        <w:br w:type="page"/>
      </w:r>
    </w:p>
    <w:p w14:paraId="44E0662A" w14:textId="77777777" w:rsidR="005F54CC" w:rsidRPr="00D62414" w:rsidRDefault="001777C6">
      <w:pPr>
        <w:pStyle w:val="Ttulo1"/>
        <w:spacing w:after="200"/>
        <w:rPr>
          <w:lang w:val="es-CR"/>
        </w:rPr>
      </w:pPr>
      <w:r w:rsidRPr="00D62414">
        <w:rPr>
          <w:lang w:val="es-CR"/>
        </w:rPr>
        <w:lastRenderedPageBreak/>
        <w:t>Página 19. La culpa del pueblo</w:t>
      </w:r>
    </w:p>
    <w:p w14:paraId="6FBC430E" w14:textId="77777777" w:rsidR="005F54CC" w:rsidRPr="00D62414" w:rsidRDefault="001777C6">
      <w:pPr>
        <w:ind w:firstLine="360"/>
        <w:jc w:val="both"/>
        <w:rPr>
          <w:lang w:val="es-CR"/>
        </w:rPr>
      </w:pPr>
      <w:r w:rsidRPr="00D62414">
        <w:rPr>
          <w:lang w:val="es-CR"/>
        </w:rPr>
        <w:t>Después del asesinato, muchas personas comenzaron a preguntarse qué podían haber hecho para evitarlo.</w:t>
      </w:r>
    </w:p>
    <w:p w14:paraId="24655C36" w14:textId="77777777" w:rsidR="005F54CC" w:rsidRPr="00D62414" w:rsidRDefault="001777C6">
      <w:pPr>
        <w:ind w:firstLine="360"/>
        <w:jc w:val="both"/>
        <w:rPr>
          <w:lang w:val="es-CR"/>
        </w:rPr>
      </w:pPr>
      <w:r w:rsidRPr="00D62414">
        <w:rPr>
          <w:lang w:val="es-CR"/>
        </w:rPr>
        <w:t>Algunos recordaban haber escuchado a los hermanos. Otros recordaban haberlos visto con cuchillos. Otros habían recibido mensajes.</w:t>
      </w:r>
    </w:p>
    <w:p w14:paraId="5F8F3B4A" w14:textId="77777777" w:rsidR="005F54CC" w:rsidRPr="00D62414" w:rsidRDefault="001777C6">
      <w:pPr>
        <w:ind w:firstLine="360"/>
        <w:jc w:val="both"/>
        <w:rPr>
          <w:lang w:val="es-CR"/>
        </w:rPr>
      </w:pPr>
      <w:r w:rsidRPr="00D62414">
        <w:rPr>
          <w:lang w:val="es-CR"/>
        </w:rPr>
        <w:t>La mayoría tenía una explicación para justificar su propia conducta.</w:t>
      </w:r>
    </w:p>
    <w:p w14:paraId="14E25E27" w14:textId="77777777" w:rsidR="005F54CC" w:rsidRPr="00D62414" w:rsidRDefault="001777C6">
      <w:pPr>
        <w:ind w:firstLine="360"/>
        <w:jc w:val="both"/>
        <w:rPr>
          <w:lang w:val="es-CR"/>
        </w:rPr>
      </w:pPr>
      <w:r w:rsidRPr="00D62414">
        <w:rPr>
          <w:lang w:val="es-CR"/>
        </w:rPr>
        <w:t>Algunos decían que pensaban que era una amenaza sin importancia. Otros creían que Santiago ya estaba informado. Algunos pensaban que el honor era un asunto privado.</w:t>
      </w:r>
    </w:p>
    <w:p w14:paraId="4B42B098" w14:textId="77777777" w:rsidR="005F54CC" w:rsidRPr="00D62414" w:rsidRDefault="001777C6">
      <w:pPr>
        <w:ind w:firstLine="360"/>
        <w:jc w:val="both"/>
        <w:rPr>
          <w:lang w:val="es-CR"/>
        </w:rPr>
      </w:pPr>
      <w:r w:rsidRPr="00D62414">
        <w:rPr>
          <w:lang w:val="es-CR"/>
        </w:rPr>
        <w:t>La novela muestra que las personas suelen construir explicaciones después de que ocurre una tragedia para sentirse menos responsables.</w:t>
      </w:r>
    </w:p>
    <w:p w14:paraId="587D9A6C" w14:textId="77777777" w:rsidR="005F54CC" w:rsidRPr="00D62414" w:rsidRDefault="001777C6">
      <w:pPr>
        <w:ind w:firstLine="360"/>
        <w:jc w:val="both"/>
        <w:rPr>
          <w:lang w:val="es-CR"/>
        </w:rPr>
      </w:pPr>
      <w:r w:rsidRPr="00D62414">
        <w:rPr>
          <w:lang w:val="es-CR"/>
        </w:rPr>
        <w:t>El narrador vuelve al pueblo muchos años después y recoge testimonios. Cada persona recuerda el hecho de una manera diferente.</w:t>
      </w:r>
    </w:p>
    <w:p w14:paraId="659A0DF4" w14:textId="77777777" w:rsidR="005F54CC" w:rsidRPr="00D62414" w:rsidRDefault="001777C6">
      <w:pPr>
        <w:ind w:firstLine="360"/>
        <w:jc w:val="both"/>
        <w:rPr>
          <w:lang w:val="es-CR"/>
        </w:rPr>
      </w:pPr>
      <w:r w:rsidRPr="00D62414">
        <w:rPr>
          <w:lang w:val="es-CR"/>
        </w:rPr>
        <w:t>Incluso los detalles del clima cambian según el recuerdo. Para unos había sol; para otros, lluvia. Algunos recuerdan a Santiago alegre; otros creen que parecía preocupado.</w:t>
      </w:r>
    </w:p>
    <w:p w14:paraId="621638FB" w14:textId="77777777" w:rsidR="005F54CC" w:rsidRPr="00D62414" w:rsidRDefault="001777C6">
      <w:pPr>
        <w:ind w:firstLine="360"/>
        <w:jc w:val="both"/>
        <w:rPr>
          <w:lang w:val="es-CR"/>
        </w:rPr>
      </w:pPr>
      <w:r w:rsidRPr="00D62414">
        <w:rPr>
          <w:lang w:val="es-CR"/>
        </w:rPr>
        <w:t>La memoria colectiva no es exacta.</w:t>
      </w:r>
    </w:p>
    <w:p w14:paraId="0994F23E" w14:textId="77777777" w:rsidR="005F54CC" w:rsidRPr="00D62414" w:rsidRDefault="001777C6">
      <w:pPr>
        <w:ind w:firstLine="360"/>
        <w:jc w:val="both"/>
        <w:rPr>
          <w:lang w:val="es-CR"/>
        </w:rPr>
      </w:pPr>
      <w:r w:rsidRPr="00D62414">
        <w:rPr>
          <w:lang w:val="es-CR"/>
        </w:rPr>
        <w:t>Esta forma de narrar es importante porque el lector debe reconstruir la historia igual que el narrador. No recibe una versión única y definitiva.</w:t>
      </w:r>
    </w:p>
    <w:p w14:paraId="321DEE12" w14:textId="77777777" w:rsidR="005F54CC" w:rsidRPr="00D62414" w:rsidRDefault="001777C6">
      <w:pPr>
        <w:ind w:firstLine="360"/>
        <w:jc w:val="both"/>
        <w:rPr>
          <w:lang w:val="es-CR"/>
        </w:rPr>
      </w:pPr>
      <w:r w:rsidRPr="00D62414">
        <w:rPr>
          <w:lang w:val="es-CR"/>
        </w:rPr>
        <w:t>La investigación se parece a una investigación periodística. El narrador consulta declaraciones, recuerdos y documentos judiciales.</w:t>
      </w:r>
    </w:p>
    <w:p w14:paraId="4142EF32" w14:textId="77777777" w:rsidR="005F54CC" w:rsidRPr="00D62414" w:rsidRDefault="001777C6">
      <w:pPr>
        <w:ind w:firstLine="360"/>
        <w:jc w:val="both"/>
        <w:rPr>
          <w:lang w:val="es-CR"/>
        </w:rPr>
      </w:pPr>
      <w:r w:rsidRPr="00D62414">
        <w:rPr>
          <w:lang w:val="es-CR"/>
        </w:rPr>
        <w:t>Sin embargo, cuanto más investiga, más dudas aparecen.</w:t>
      </w:r>
    </w:p>
    <w:p w14:paraId="3FDF3605" w14:textId="77777777" w:rsidR="005F54CC" w:rsidRPr="00D62414" w:rsidRDefault="001777C6">
      <w:pPr>
        <w:ind w:firstLine="360"/>
        <w:jc w:val="both"/>
        <w:rPr>
          <w:lang w:val="es-CR"/>
        </w:rPr>
      </w:pPr>
      <w:r w:rsidRPr="00D62414">
        <w:rPr>
          <w:lang w:val="es-CR"/>
        </w:rPr>
        <w:t>La novela demuestra que conocer muchos datos no siempre significa conocer toda la verdad.</w:t>
      </w:r>
    </w:p>
    <w:p w14:paraId="71282406" w14:textId="77777777" w:rsidR="005F54CC" w:rsidRPr="00D62414" w:rsidRDefault="001777C6">
      <w:pPr>
        <w:ind w:firstLine="360"/>
        <w:jc w:val="both"/>
        <w:rPr>
          <w:lang w:val="es-CR"/>
        </w:rPr>
      </w:pPr>
      <w:r w:rsidRPr="00D62414">
        <w:rPr>
          <w:lang w:val="es-CR"/>
        </w:rPr>
        <w:t>El asesinato de Santiago permanece rodeado de preguntas: ¿fue realmente culpable?, ¿por qué Ángela lo acusó?, ¿por qué nadie lo salvó?, ¿por qué los gemelos insistieron en matarlo?</w:t>
      </w:r>
    </w:p>
    <w:p w14:paraId="2BFADB97" w14:textId="77777777" w:rsidR="005F54CC" w:rsidRPr="00D62414" w:rsidRDefault="001777C6">
      <w:pPr>
        <w:rPr>
          <w:lang w:val="es-CR"/>
        </w:rPr>
      </w:pPr>
      <w:r w:rsidRPr="00D62414">
        <w:rPr>
          <w:lang w:val="es-CR"/>
        </w:rPr>
        <w:br w:type="page"/>
      </w:r>
    </w:p>
    <w:p w14:paraId="51C6E86D" w14:textId="77777777" w:rsidR="005F54CC" w:rsidRPr="00D62414" w:rsidRDefault="001777C6">
      <w:pPr>
        <w:pStyle w:val="Ttulo1"/>
        <w:spacing w:after="200"/>
        <w:rPr>
          <w:lang w:val="es-CR"/>
        </w:rPr>
      </w:pPr>
      <w:r w:rsidRPr="00D62414">
        <w:rPr>
          <w:lang w:val="es-CR"/>
        </w:rPr>
        <w:lastRenderedPageBreak/>
        <w:t>Página 20. Los hermanos después del asesinato</w:t>
      </w:r>
    </w:p>
    <w:p w14:paraId="56CF7CC1" w14:textId="77777777" w:rsidR="005F54CC" w:rsidRPr="00D62414" w:rsidRDefault="001777C6">
      <w:pPr>
        <w:ind w:firstLine="360"/>
        <w:jc w:val="both"/>
        <w:rPr>
          <w:lang w:val="es-CR"/>
        </w:rPr>
      </w:pPr>
      <w:r w:rsidRPr="00D62414">
        <w:rPr>
          <w:lang w:val="es-CR"/>
        </w:rPr>
        <w:t>Pedro y Pablo Vicario fueron encarcelados. Aunque afirmaban haber actuado por honor, el crimen tuvo consecuencias físicas y psicológicas para ellos.</w:t>
      </w:r>
    </w:p>
    <w:p w14:paraId="70F1EC2D" w14:textId="77777777" w:rsidR="005F54CC" w:rsidRPr="00D62414" w:rsidRDefault="001777C6">
      <w:pPr>
        <w:ind w:firstLine="360"/>
        <w:jc w:val="both"/>
        <w:rPr>
          <w:lang w:val="es-CR"/>
        </w:rPr>
      </w:pPr>
      <w:r w:rsidRPr="00D62414">
        <w:rPr>
          <w:lang w:val="es-CR"/>
        </w:rPr>
        <w:t>Pedro sufrió problemas de salud y durante mucho tiempo tuvo dificultades para dormir.</w:t>
      </w:r>
    </w:p>
    <w:p w14:paraId="0BFE620D" w14:textId="77777777" w:rsidR="005F54CC" w:rsidRPr="00D62414" w:rsidRDefault="001777C6">
      <w:pPr>
        <w:ind w:firstLine="360"/>
        <w:jc w:val="both"/>
        <w:rPr>
          <w:lang w:val="es-CR"/>
        </w:rPr>
      </w:pPr>
      <w:r w:rsidRPr="00D62414">
        <w:rPr>
          <w:lang w:val="es-CR"/>
        </w:rPr>
        <w:t>Los hermanos también decían que no podían quitarse de encima el olor de Santiago. El recuerdo del asesinato parecía perseguirlos.</w:t>
      </w:r>
    </w:p>
    <w:p w14:paraId="39044F2F" w14:textId="77777777" w:rsidR="005F54CC" w:rsidRPr="00D62414" w:rsidRDefault="001777C6">
      <w:pPr>
        <w:ind w:firstLine="360"/>
        <w:jc w:val="both"/>
        <w:rPr>
          <w:lang w:val="es-CR"/>
        </w:rPr>
      </w:pPr>
      <w:r w:rsidRPr="00D62414">
        <w:rPr>
          <w:lang w:val="es-CR"/>
        </w:rPr>
        <w:t>Aunque públicamente sostenían que habían hecho lo correcto, la experiencia había sido traumática.</w:t>
      </w:r>
    </w:p>
    <w:p w14:paraId="755E9C55" w14:textId="77777777" w:rsidR="005F54CC" w:rsidRPr="00D62414" w:rsidRDefault="001777C6">
      <w:pPr>
        <w:ind w:firstLine="360"/>
        <w:jc w:val="both"/>
        <w:rPr>
          <w:lang w:val="es-CR"/>
        </w:rPr>
      </w:pPr>
      <w:r w:rsidRPr="00D62414">
        <w:rPr>
          <w:lang w:val="es-CR"/>
        </w:rPr>
        <w:t>Durante el juicio, la defensa argumentó que se trataba de un homicidio relacionado con la defensa del honor. Los hermanos fueron absueltos.</w:t>
      </w:r>
    </w:p>
    <w:p w14:paraId="49A0560D" w14:textId="77777777" w:rsidR="005F54CC" w:rsidRPr="00D62414" w:rsidRDefault="001777C6">
      <w:pPr>
        <w:ind w:firstLine="360"/>
        <w:jc w:val="both"/>
        <w:rPr>
          <w:lang w:val="es-CR"/>
        </w:rPr>
      </w:pPr>
      <w:r w:rsidRPr="00D62414">
        <w:rPr>
          <w:lang w:val="es-CR"/>
        </w:rPr>
        <w:t>Después de la cárcel, sus vidas tomaron caminos diferentes.</w:t>
      </w:r>
    </w:p>
    <w:p w14:paraId="2711FD3A" w14:textId="77777777" w:rsidR="005F54CC" w:rsidRPr="00D62414" w:rsidRDefault="001777C6">
      <w:pPr>
        <w:ind w:firstLine="360"/>
        <w:jc w:val="both"/>
        <w:rPr>
          <w:lang w:val="es-CR"/>
        </w:rPr>
      </w:pPr>
      <w:r w:rsidRPr="00D62414">
        <w:rPr>
          <w:lang w:val="es-CR"/>
        </w:rPr>
        <w:t>Pablo Vicario se casó con Prudencia Cotes. Ella había apoyado su decisión de cumplir con lo que consideraba un deber de hombre.</w:t>
      </w:r>
    </w:p>
    <w:p w14:paraId="782C5F00" w14:textId="77777777" w:rsidR="005F54CC" w:rsidRPr="00D62414" w:rsidRDefault="001777C6">
      <w:pPr>
        <w:ind w:firstLine="360"/>
        <w:jc w:val="both"/>
        <w:rPr>
          <w:lang w:val="es-CR"/>
        </w:rPr>
      </w:pPr>
      <w:r w:rsidRPr="00D62414">
        <w:rPr>
          <w:lang w:val="es-CR"/>
        </w:rPr>
        <w:t>Pedro volvió a las fuerzas armadas.</w:t>
      </w:r>
    </w:p>
    <w:p w14:paraId="59458766" w14:textId="77777777" w:rsidR="005F54CC" w:rsidRPr="00D62414" w:rsidRDefault="001777C6">
      <w:pPr>
        <w:ind w:firstLine="360"/>
        <w:jc w:val="both"/>
        <w:rPr>
          <w:lang w:val="es-CR"/>
        </w:rPr>
      </w:pPr>
      <w:r w:rsidRPr="00D62414">
        <w:rPr>
          <w:lang w:val="es-CR"/>
        </w:rPr>
        <w:t>La sociedad consideró que los hermanos habían recuperado el honor de su familia. Sin embargo, el lector puede preguntarse si realmente ganaron algo.</w:t>
      </w:r>
    </w:p>
    <w:p w14:paraId="5B682C65" w14:textId="77777777" w:rsidR="005F54CC" w:rsidRPr="00D62414" w:rsidRDefault="001777C6">
      <w:pPr>
        <w:ind w:firstLine="360"/>
        <w:jc w:val="both"/>
        <w:rPr>
          <w:lang w:val="es-CR"/>
        </w:rPr>
      </w:pPr>
      <w:r w:rsidRPr="00D62414">
        <w:rPr>
          <w:lang w:val="es-CR"/>
        </w:rPr>
        <w:t>Ángela había recuperado una posición social ante los demás, pero había perdido su matrimonio. Santiago había muerto. Bayardo quedó destruido emocionalmente.</w:t>
      </w:r>
    </w:p>
    <w:p w14:paraId="467BFE73" w14:textId="77777777" w:rsidR="005F54CC" w:rsidRPr="00D62414" w:rsidRDefault="001777C6">
      <w:pPr>
        <w:ind w:firstLine="360"/>
        <w:jc w:val="both"/>
        <w:rPr>
          <w:lang w:val="es-CR"/>
        </w:rPr>
      </w:pPr>
      <w:r w:rsidRPr="00D62414">
        <w:rPr>
          <w:lang w:val="es-CR"/>
        </w:rPr>
        <w:t>La idea del honor que supuestamente debía reparar una injusticia terminó provocando sufrimiento para muchas personas.</w:t>
      </w:r>
    </w:p>
    <w:p w14:paraId="1DDD60DD" w14:textId="77777777" w:rsidR="005F54CC" w:rsidRPr="00D62414" w:rsidRDefault="001777C6">
      <w:pPr>
        <w:ind w:firstLine="360"/>
        <w:jc w:val="both"/>
        <w:rPr>
          <w:lang w:val="es-CR"/>
        </w:rPr>
      </w:pPr>
      <w:r w:rsidRPr="00D62414">
        <w:rPr>
          <w:lang w:val="es-CR"/>
        </w:rPr>
        <w:t>Por eso, la novela presenta una crítica profunda de las normas sociales que convierten la violencia en una obligación.</w:t>
      </w:r>
    </w:p>
    <w:p w14:paraId="50D9C504" w14:textId="77777777" w:rsidR="005F54CC" w:rsidRPr="00D62414" w:rsidRDefault="001777C6">
      <w:pPr>
        <w:ind w:firstLine="360"/>
        <w:jc w:val="both"/>
        <w:rPr>
          <w:lang w:val="es-CR"/>
        </w:rPr>
      </w:pPr>
      <w:r w:rsidRPr="00D62414">
        <w:rPr>
          <w:lang w:val="es-CR"/>
        </w:rPr>
        <w:t>Los hermanos no son presentados simplemente como monstruos. Son personas atrapadas por una mentalidad colectiva y por una decisión que, en algunos momentos, ellos mismos parecen querer evitar.</w:t>
      </w:r>
    </w:p>
    <w:p w14:paraId="4D681646" w14:textId="77777777" w:rsidR="005F54CC" w:rsidRPr="00D62414" w:rsidRDefault="001777C6">
      <w:pPr>
        <w:rPr>
          <w:lang w:val="es-CR"/>
        </w:rPr>
      </w:pPr>
      <w:r w:rsidRPr="00D62414">
        <w:rPr>
          <w:lang w:val="es-CR"/>
        </w:rPr>
        <w:br w:type="page"/>
      </w:r>
    </w:p>
    <w:p w14:paraId="2D2B63E2" w14:textId="77777777" w:rsidR="005F54CC" w:rsidRPr="00D62414" w:rsidRDefault="001777C6">
      <w:pPr>
        <w:pStyle w:val="Ttulo1"/>
        <w:spacing w:after="200"/>
        <w:rPr>
          <w:lang w:val="es-CR"/>
        </w:rPr>
      </w:pPr>
      <w:r w:rsidRPr="00D62414">
        <w:rPr>
          <w:lang w:val="es-CR"/>
        </w:rPr>
        <w:lastRenderedPageBreak/>
        <w:t>Página 21. Bayardo después de la tragedia</w:t>
      </w:r>
    </w:p>
    <w:p w14:paraId="74A39084" w14:textId="77777777" w:rsidR="005F54CC" w:rsidRPr="00D62414" w:rsidRDefault="001777C6">
      <w:pPr>
        <w:ind w:firstLine="360"/>
        <w:jc w:val="both"/>
        <w:rPr>
          <w:lang w:val="es-CR"/>
        </w:rPr>
      </w:pPr>
      <w:r w:rsidRPr="00D62414">
        <w:rPr>
          <w:lang w:val="es-CR"/>
        </w:rPr>
        <w:t>Bayardo San Román quedó completamente destruido después de devolver a Ángela.</w:t>
      </w:r>
    </w:p>
    <w:p w14:paraId="41EC19BB" w14:textId="77777777" w:rsidR="005F54CC" w:rsidRPr="00D62414" w:rsidRDefault="001777C6">
      <w:pPr>
        <w:ind w:firstLine="360"/>
        <w:jc w:val="both"/>
        <w:rPr>
          <w:lang w:val="es-CR"/>
        </w:rPr>
      </w:pPr>
      <w:r w:rsidRPr="00D62414">
        <w:rPr>
          <w:lang w:val="es-CR"/>
        </w:rPr>
        <w:t>Durante varios días permaneció encerrado y bebió hasta perder el conocimiento.</w:t>
      </w:r>
    </w:p>
    <w:p w14:paraId="19A3E57D" w14:textId="77777777" w:rsidR="005F54CC" w:rsidRPr="00D62414" w:rsidRDefault="001777C6">
      <w:pPr>
        <w:ind w:firstLine="360"/>
        <w:jc w:val="both"/>
        <w:rPr>
          <w:lang w:val="es-CR"/>
        </w:rPr>
      </w:pPr>
      <w:r w:rsidRPr="00D62414">
        <w:rPr>
          <w:lang w:val="es-CR"/>
        </w:rPr>
        <w:t>Su familia acudió a buscarlo y lo llevó lejos del pueblo.</w:t>
      </w:r>
    </w:p>
    <w:p w14:paraId="3FA7BBFC" w14:textId="77777777" w:rsidR="005F54CC" w:rsidRPr="00D62414" w:rsidRDefault="001777C6">
      <w:pPr>
        <w:ind w:firstLine="360"/>
        <w:jc w:val="both"/>
        <w:rPr>
          <w:lang w:val="es-CR"/>
        </w:rPr>
      </w:pPr>
      <w:r w:rsidRPr="00D62414">
        <w:rPr>
          <w:lang w:val="es-CR"/>
        </w:rPr>
        <w:t>Para muchos habitantes, Bayardo fue la verdadera víctima después de Santiago. Había llegado como un hombre poderoso y admirado, pero terminó abandonado y humillado.</w:t>
      </w:r>
    </w:p>
    <w:p w14:paraId="20E388A4" w14:textId="77777777" w:rsidR="005F54CC" w:rsidRPr="00D62414" w:rsidRDefault="001777C6">
      <w:pPr>
        <w:ind w:firstLine="360"/>
        <w:jc w:val="both"/>
        <w:rPr>
          <w:lang w:val="es-CR"/>
        </w:rPr>
      </w:pPr>
      <w:r w:rsidRPr="00D62414">
        <w:rPr>
          <w:lang w:val="es-CR"/>
        </w:rPr>
        <w:t>La novela muestra que su seguridad exterior escondía una profunda fragilidad.</w:t>
      </w:r>
    </w:p>
    <w:p w14:paraId="53FDCA1A" w14:textId="77777777" w:rsidR="005F54CC" w:rsidRPr="00D62414" w:rsidRDefault="001777C6">
      <w:pPr>
        <w:ind w:firstLine="360"/>
        <w:jc w:val="both"/>
        <w:rPr>
          <w:lang w:val="es-CR"/>
        </w:rPr>
      </w:pPr>
      <w:r w:rsidRPr="00D62414">
        <w:rPr>
          <w:lang w:val="es-CR"/>
        </w:rPr>
        <w:t>Bayardo había creído que podía construir la felicidad mediante dinero, prestigio y control. Sin embargo, no pudo controlar la realidad de su matrimonio.</w:t>
      </w:r>
    </w:p>
    <w:p w14:paraId="4A3F2F12" w14:textId="77777777" w:rsidR="005F54CC" w:rsidRPr="00D62414" w:rsidRDefault="001777C6">
      <w:pPr>
        <w:ind w:firstLine="360"/>
        <w:jc w:val="both"/>
        <w:rPr>
          <w:lang w:val="es-CR"/>
        </w:rPr>
      </w:pPr>
      <w:r w:rsidRPr="00D62414">
        <w:rPr>
          <w:lang w:val="es-CR"/>
        </w:rPr>
        <w:t>Su relación con Ángela había comenzado sin amor. Ella se había casado presionada por su familia.</w:t>
      </w:r>
    </w:p>
    <w:p w14:paraId="74FDA764" w14:textId="77777777" w:rsidR="005F54CC" w:rsidRPr="00D62414" w:rsidRDefault="001777C6">
      <w:pPr>
        <w:ind w:firstLine="360"/>
        <w:jc w:val="both"/>
        <w:rPr>
          <w:lang w:val="es-CR"/>
        </w:rPr>
      </w:pPr>
      <w:r w:rsidRPr="00D62414">
        <w:rPr>
          <w:lang w:val="es-CR"/>
        </w:rPr>
        <w:t>Cuando Bayardo descubrió la verdad, reaccionó según las normas sociales de su época.</w:t>
      </w:r>
    </w:p>
    <w:p w14:paraId="420BB013" w14:textId="77777777" w:rsidR="005F54CC" w:rsidRPr="00D62414" w:rsidRDefault="001777C6">
      <w:pPr>
        <w:ind w:firstLine="360"/>
        <w:jc w:val="both"/>
        <w:rPr>
          <w:lang w:val="es-CR"/>
        </w:rPr>
      </w:pPr>
      <w:r w:rsidRPr="00D62414">
        <w:rPr>
          <w:lang w:val="es-CR"/>
        </w:rPr>
        <w:t>Años después, la vida de ambos tomaría un rumbo inesperado.</w:t>
      </w:r>
    </w:p>
    <w:p w14:paraId="556E8F69" w14:textId="77777777" w:rsidR="005F54CC" w:rsidRPr="00D62414" w:rsidRDefault="001777C6">
      <w:pPr>
        <w:ind w:firstLine="360"/>
        <w:jc w:val="both"/>
        <w:rPr>
          <w:lang w:val="es-CR"/>
        </w:rPr>
      </w:pPr>
      <w:r w:rsidRPr="00D62414">
        <w:rPr>
          <w:lang w:val="es-CR"/>
        </w:rPr>
        <w:t>Ángela comenzó a sentir un amor profundo por Bayardo precisamente después de que él la devolvió.</w:t>
      </w:r>
    </w:p>
    <w:p w14:paraId="0D808611" w14:textId="77777777" w:rsidR="005F54CC" w:rsidRPr="00D62414" w:rsidRDefault="001777C6">
      <w:pPr>
        <w:ind w:firstLine="360"/>
        <w:jc w:val="both"/>
        <w:rPr>
          <w:lang w:val="es-CR"/>
        </w:rPr>
      </w:pPr>
      <w:r w:rsidRPr="00D62414">
        <w:rPr>
          <w:lang w:val="es-CR"/>
        </w:rPr>
        <w:t>Ella empezó a escribirle cartas.</w:t>
      </w:r>
    </w:p>
    <w:p w14:paraId="16A3E244" w14:textId="77777777" w:rsidR="005F54CC" w:rsidRPr="00D62414" w:rsidRDefault="001777C6">
      <w:pPr>
        <w:ind w:firstLine="360"/>
        <w:jc w:val="both"/>
        <w:rPr>
          <w:lang w:val="es-CR"/>
        </w:rPr>
      </w:pPr>
      <w:r w:rsidRPr="00D62414">
        <w:rPr>
          <w:lang w:val="es-CR"/>
        </w:rPr>
        <w:t>Bayardo no respondía.</w:t>
      </w:r>
    </w:p>
    <w:p w14:paraId="282C0500" w14:textId="77777777" w:rsidR="005F54CC" w:rsidRPr="00D62414" w:rsidRDefault="001777C6">
      <w:pPr>
        <w:ind w:firstLine="360"/>
        <w:jc w:val="both"/>
        <w:rPr>
          <w:lang w:val="es-CR"/>
        </w:rPr>
      </w:pPr>
      <w:r w:rsidRPr="00D62414">
        <w:rPr>
          <w:lang w:val="es-CR"/>
        </w:rPr>
        <w:t>Pero Ángela continuó escribiendo durante muchos años.</w:t>
      </w:r>
    </w:p>
    <w:p w14:paraId="3BC8909D" w14:textId="77777777" w:rsidR="005F54CC" w:rsidRPr="00D62414" w:rsidRDefault="001777C6">
      <w:pPr>
        <w:ind w:firstLine="360"/>
        <w:jc w:val="both"/>
        <w:rPr>
          <w:lang w:val="es-CR"/>
        </w:rPr>
      </w:pPr>
      <w:r w:rsidRPr="00D62414">
        <w:rPr>
          <w:lang w:val="es-CR"/>
        </w:rPr>
        <w:t>Su transformación es una de las partes más sorprendentes de la novela. La joven insegura que había sido obligada a casarse se convirtió en una mujer capaz de tomar decisiones sobre su propia vida.</w:t>
      </w:r>
    </w:p>
    <w:p w14:paraId="1860B90B" w14:textId="77777777" w:rsidR="005F54CC" w:rsidRPr="00D62414" w:rsidRDefault="001777C6">
      <w:pPr>
        <w:ind w:firstLine="360"/>
        <w:jc w:val="both"/>
        <w:rPr>
          <w:lang w:val="es-CR"/>
        </w:rPr>
      </w:pPr>
      <w:r w:rsidRPr="00D62414">
        <w:rPr>
          <w:lang w:val="es-CR"/>
        </w:rPr>
        <w:t>Mientras Santiago permanece asociado con la muerte, Ángela y Bayardo quedan asociados con una relación que, después de muchos años, todavía guarda secretos.</w:t>
      </w:r>
    </w:p>
    <w:p w14:paraId="51A7A4F3" w14:textId="77777777" w:rsidR="005F54CC" w:rsidRPr="00D62414" w:rsidRDefault="001777C6">
      <w:pPr>
        <w:rPr>
          <w:lang w:val="es-CR"/>
        </w:rPr>
      </w:pPr>
      <w:r w:rsidRPr="00D62414">
        <w:rPr>
          <w:lang w:val="es-CR"/>
        </w:rPr>
        <w:br w:type="page"/>
      </w:r>
    </w:p>
    <w:p w14:paraId="276FE2D5" w14:textId="77777777" w:rsidR="005F54CC" w:rsidRPr="00D62414" w:rsidRDefault="001777C6">
      <w:pPr>
        <w:pStyle w:val="Ttulo1"/>
        <w:spacing w:after="200"/>
        <w:rPr>
          <w:lang w:val="es-CR"/>
        </w:rPr>
      </w:pPr>
      <w:r w:rsidRPr="00D62414">
        <w:rPr>
          <w:lang w:val="es-CR"/>
        </w:rPr>
        <w:lastRenderedPageBreak/>
        <w:t>Página 22. La transformación de Ángela</w:t>
      </w:r>
    </w:p>
    <w:p w14:paraId="0A5DD615" w14:textId="77777777" w:rsidR="005F54CC" w:rsidRPr="00D62414" w:rsidRDefault="001777C6">
      <w:pPr>
        <w:ind w:firstLine="360"/>
        <w:jc w:val="both"/>
        <w:rPr>
          <w:lang w:val="es-CR"/>
        </w:rPr>
      </w:pPr>
      <w:r w:rsidRPr="00D62414">
        <w:rPr>
          <w:lang w:val="es-CR"/>
        </w:rPr>
        <w:t>Después de la tragedia, Ángela fue enviada lejos del pueblo junto con su madre.</w:t>
      </w:r>
    </w:p>
    <w:p w14:paraId="4CEA88CB" w14:textId="77777777" w:rsidR="005F54CC" w:rsidRPr="00D62414" w:rsidRDefault="001777C6">
      <w:pPr>
        <w:ind w:firstLine="360"/>
        <w:jc w:val="both"/>
        <w:rPr>
          <w:lang w:val="es-CR"/>
        </w:rPr>
      </w:pPr>
      <w:r w:rsidRPr="00D62414">
        <w:rPr>
          <w:lang w:val="es-CR"/>
        </w:rPr>
        <w:t>Al principio parecía una mujer derrotada. Sin embargo, con el paso de los años cambió profundamente.</w:t>
      </w:r>
    </w:p>
    <w:p w14:paraId="5C8EB12E" w14:textId="77777777" w:rsidR="005F54CC" w:rsidRPr="00D62414" w:rsidRDefault="001777C6">
      <w:pPr>
        <w:ind w:firstLine="360"/>
        <w:jc w:val="both"/>
        <w:rPr>
          <w:lang w:val="es-CR"/>
        </w:rPr>
      </w:pPr>
      <w:r w:rsidRPr="00D62414">
        <w:rPr>
          <w:lang w:val="es-CR"/>
        </w:rPr>
        <w:t>Comenzó a bordar y a trabajar. Poco a poco dejó de vivir según las expectativas de su familia.</w:t>
      </w:r>
    </w:p>
    <w:p w14:paraId="69301EF4" w14:textId="77777777" w:rsidR="005F54CC" w:rsidRPr="00D62414" w:rsidRDefault="001777C6">
      <w:pPr>
        <w:ind w:firstLine="360"/>
        <w:jc w:val="both"/>
        <w:rPr>
          <w:lang w:val="es-CR"/>
        </w:rPr>
      </w:pPr>
      <w:r w:rsidRPr="00D62414">
        <w:rPr>
          <w:lang w:val="es-CR"/>
        </w:rPr>
        <w:t>También empezó a escribirle a Bayardo.</w:t>
      </w:r>
    </w:p>
    <w:p w14:paraId="76207065" w14:textId="77777777" w:rsidR="005F54CC" w:rsidRPr="00D62414" w:rsidRDefault="001777C6">
      <w:pPr>
        <w:ind w:firstLine="360"/>
        <w:jc w:val="both"/>
        <w:rPr>
          <w:lang w:val="es-CR"/>
        </w:rPr>
      </w:pPr>
      <w:r w:rsidRPr="00D62414">
        <w:rPr>
          <w:lang w:val="es-CR"/>
        </w:rPr>
        <w:t>Al principio las cartas eran breves y cuidadosas. Con el tiempo se volvieron más personales y apasionadas.</w:t>
      </w:r>
    </w:p>
    <w:p w14:paraId="5584D943" w14:textId="77777777" w:rsidR="005F54CC" w:rsidRPr="00D62414" w:rsidRDefault="001777C6">
      <w:pPr>
        <w:ind w:firstLine="360"/>
        <w:jc w:val="both"/>
        <w:rPr>
          <w:lang w:val="es-CR"/>
        </w:rPr>
      </w:pPr>
      <w:r w:rsidRPr="00D62414">
        <w:rPr>
          <w:lang w:val="es-CR"/>
        </w:rPr>
        <w:t>Bayardo nunca respondió, pero Ángela continuó enviándolas.</w:t>
      </w:r>
    </w:p>
    <w:p w14:paraId="648FC1DE" w14:textId="77777777" w:rsidR="005F54CC" w:rsidRPr="00D62414" w:rsidRDefault="001777C6">
      <w:pPr>
        <w:ind w:firstLine="360"/>
        <w:jc w:val="both"/>
        <w:rPr>
          <w:lang w:val="es-CR"/>
        </w:rPr>
      </w:pPr>
      <w:r w:rsidRPr="00D62414">
        <w:rPr>
          <w:lang w:val="es-CR"/>
        </w:rPr>
        <w:t>Durante muchos años escribió una carta cada semana.</w:t>
      </w:r>
    </w:p>
    <w:p w14:paraId="7A0D5C61" w14:textId="77777777" w:rsidR="005F54CC" w:rsidRPr="00D62414" w:rsidRDefault="001777C6">
      <w:pPr>
        <w:ind w:firstLine="360"/>
        <w:jc w:val="both"/>
        <w:rPr>
          <w:lang w:val="es-CR"/>
        </w:rPr>
      </w:pPr>
      <w:r w:rsidRPr="00D62414">
        <w:rPr>
          <w:lang w:val="es-CR"/>
        </w:rPr>
        <w:t>Este comportamiento muestra una transformación. Antes de la boda, Ángela había sido incapaz de defender su propia voluntad. Después de la tragedia, se convirtió en una mujer que decidió por sí misma a quién amar y qué decir.</w:t>
      </w:r>
    </w:p>
    <w:p w14:paraId="6D9DE34E" w14:textId="77777777" w:rsidR="005F54CC" w:rsidRPr="00D62414" w:rsidRDefault="001777C6">
      <w:pPr>
        <w:ind w:firstLine="360"/>
        <w:jc w:val="both"/>
        <w:rPr>
          <w:lang w:val="es-CR"/>
        </w:rPr>
      </w:pPr>
      <w:r w:rsidRPr="00D62414">
        <w:rPr>
          <w:lang w:val="es-CR"/>
        </w:rPr>
        <w:t>También empezó a cuestionar a su madre y las normas que habían dominado su vida.</w:t>
      </w:r>
    </w:p>
    <w:p w14:paraId="5D262118" w14:textId="77777777" w:rsidR="005F54CC" w:rsidRPr="00D62414" w:rsidRDefault="001777C6">
      <w:pPr>
        <w:ind w:firstLine="360"/>
        <w:jc w:val="both"/>
        <w:rPr>
          <w:lang w:val="es-CR"/>
        </w:rPr>
      </w:pPr>
      <w:r w:rsidRPr="00D62414">
        <w:rPr>
          <w:lang w:val="es-CR"/>
        </w:rPr>
        <w:t>La mujer que había sido presentada como débil terminó siendo uno de los personajes más fuertes.</w:t>
      </w:r>
    </w:p>
    <w:p w14:paraId="1AD07601" w14:textId="77777777" w:rsidR="005F54CC" w:rsidRPr="00D62414" w:rsidRDefault="001777C6">
      <w:pPr>
        <w:ind w:firstLine="360"/>
        <w:jc w:val="both"/>
        <w:rPr>
          <w:lang w:val="es-CR"/>
        </w:rPr>
      </w:pPr>
      <w:r w:rsidRPr="00D62414">
        <w:rPr>
          <w:lang w:val="es-CR"/>
        </w:rPr>
        <w:t>Veintitrés años después del drama, el narrador vuelve a encontrarla.</w:t>
      </w:r>
    </w:p>
    <w:p w14:paraId="4A4BC780" w14:textId="77777777" w:rsidR="005F54CC" w:rsidRPr="00D62414" w:rsidRDefault="001777C6">
      <w:pPr>
        <w:ind w:firstLine="360"/>
        <w:jc w:val="both"/>
        <w:rPr>
          <w:lang w:val="es-CR"/>
        </w:rPr>
      </w:pPr>
      <w:r w:rsidRPr="00D62414">
        <w:rPr>
          <w:lang w:val="es-CR"/>
        </w:rPr>
        <w:t>La encuentra madura, inteligente y con sentido del humor. Ya no se parece a la joven que fue obligada a casarse.</w:t>
      </w:r>
    </w:p>
    <w:p w14:paraId="583149BF" w14:textId="77777777" w:rsidR="005F54CC" w:rsidRPr="00D62414" w:rsidRDefault="001777C6">
      <w:pPr>
        <w:ind w:firstLine="360"/>
        <w:jc w:val="both"/>
        <w:rPr>
          <w:lang w:val="es-CR"/>
        </w:rPr>
      </w:pPr>
      <w:r w:rsidRPr="00D62414">
        <w:rPr>
          <w:lang w:val="es-CR"/>
        </w:rPr>
        <w:t>Ángela todavía sostiene que Santiago fue responsable de su desgracia, aunque el narrador continúa dudando de esa afirmación.</w:t>
      </w:r>
    </w:p>
    <w:p w14:paraId="75E712D4" w14:textId="77777777" w:rsidR="005F54CC" w:rsidRPr="00D62414" w:rsidRDefault="001777C6">
      <w:pPr>
        <w:ind w:firstLine="360"/>
        <w:jc w:val="both"/>
        <w:rPr>
          <w:lang w:val="es-CR"/>
        </w:rPr>
      </w:pPr>
      <w:r w:rsidRPr="00D62414">
        <w:rPr>
          <w:lang w:val="es-CR"/>
        </w:rPr>
        <w:t>Su vida demuestra que una persona puede cambiar profundamente después de una experiencia traumática y que las decisiones personales pueden recuperar el control que antes había sido impuesto por otros.</w:t>
      </w:r>
    </w:p>
    <w:p w14:paraId="3CCA452E" w14:textId="77777777" w:rsidR="005F54CC" w:rsidRPr="00D62414" w:rsidRDefault="001777C6">
      <w:pPr>
        <w:rPr>
          <w:lang w:val="es-CR"/>
        </w:rPr>
      </w:pPr>
      <w:r w:rsidRPr="00D62414">
        <w:rPr>
          <w:lang w:val="es-CR"/>
        </w:rPr>
        <w:br w:type="page"/>
      </w:r>
    </w:p>
    <w:p w14:paraId="36CCBA6C" w14:textId="77777777" w:rsidR="005F54CC" w:rsidRPr="00D62414" w:rsidRDefault="001777C6">
      <w:pPr>
        <w:pStyle w:val="Ttulo1"/>
        <w:spacing w:after="200"/>
        <w:rPr>
          <w:lang w:val="es-CR"/>
        </w:rPr>
      </w:pPr>
      <w:r w:rsidRPr="00D62414">
        <w:rPr>
          <w:lang w:val="es-CR"/>
        </w:rPr>
        <w:lastRenderedPageBreak/>
        <w:t>Página 23. Bayardo regresa</w:t>
      </w:r>
    </w:p>
    <w:p w14:paraId="67188A5D" w14:textId="77777777" w:rsidR="005F54CC" w:rsidRPr="00D62414" w:rsidRDefault="001777C6">
      <w:pPr>
        <w:ind w:firstLine="360"/>
        <w:jc w:val="both"/>
        <w:rPr>
          <w:lang w:val="es-CR"/>
        </w:rPr>
      </w:pPr>
      <w:r w:rsidRPr="00D62414">
        <w:rPr>
          <w:lang w:val="es-CR"/>
        </w:rPr>
        <w:t>Después de muchos años de cartas, Bayardo San Román regresó.</w:t>
      </w:r>
    </w:p>
    <w:p w14:paraId="3380F66A" w14:textId="77777777" w:rsidR="005F54CC" w:rsidRPr="00D62414" w:rsidRDefault="001777C6">
      <w:pPr>
        <w:ind w:firstLine="360"/>
        <w:jc w:val="both"/>
        <w:rPr>
          <w:lang w:val="es-CR"/>
        </w:rPr>
      </w:pPr>
      <w:r w:rsidRPr="00D62414">
        <w:rPr>
          <w:lang w:val="es-CR"/>
        </w:rPr>
        <w:t>Ángela estaba trabajando cuando lo vio aparecer.</w:t>
      </w:r>
    </w:p>
    <w:p w14:paraId="757A182C" w14:textId="77777777" w:rsidR="005F54CC" w:rsidRPr="00D62414" w:rsidRDefault="001777C6">
      <w:pPr>
        <w:ind w:firstLine="360"/>
        <w:jc w:val="both"/>
        <w:rPr>
          <w:lang w:val="es-CR"/>
        </w:rPr>
      </w:pPr>
      <w:r w:rsidRPr="00D62414">
        <w:rPr>
          <w:lang w:val="es-CR"/>
        </w:rPr>
        <w:t>Él había envejecido. Ya no era el hombre joven y elegante que había llegado al pueblo. Estaba más gordo, necesitaba lentes y mostraba las marcas del paso del tiempo.</w:t>
      </w:r>
    </w:p>
    <w:p w14:paraId="67FE3DC1" w14:textId="77777777" w:rsidR="005F54CC" w:rsidRPr="00D62414" w:rsidRDefault="001777C6">
      <w:pPr>
        <w:ind w:firstLine="360"/>
        <w:jc w:val="both"/>
        <w:rPr>
          <w:lang w:val="es-CR"/>
        </w:rPr>
      </w:pPr>
      <w:r w:rsidRPr="00D62414">
        <w:rPr>
          <w:lang w:val="es-CR"/>
        </w:rPr>
        <w:t>Sin embargo, Ángela lo reconoció inmediatamente.</w:t>
      </w:r>
    </w:p>
    <w:p w14:paraId="1F93F300" w14:textId="77777777" w:rsidR="005F54CC" w:rsidRPr="00D62414" w:rsidRDefault="001777C6">
      <w:pPr>
        <w:ind w:firstLine="360"/>
        <w:jc w:val="both"/>
        <w:rPr>
          <w:lang w:val="es-CR"/>
        </w:rPr>
      </w:pPr>
      <w:r w:rsidRPr="00D62414">
        <w:rPr>
          <w:lang w:val="es-CR"/>
        </w:rPr>
        <w:t>Bayardo llevaba consigo las casi dos mil cartas que ella le había enviado durante años. Todas estaban sin abrir.</w:t>
      </w:r>
    </w:p>
    <w:p w14:paraId="09DE1155" w14:textId="77777777" w:rsidR="005F54CC" w:rsidRPr="00D62414" w:rsidRDefault="001777C6">
      <w:pPr>
        <w:ind w:firstLine="360"/>
        <w:jc w:val="both"/>
        <w:rPr>
          <w:lang w:val="es-CR"/>
        </w:rPr>
      </w:pPr>
      <w:r w:rsidRPr="00D62414">
        <w:rPr>
          <w:lang w:val="es-CR"/>
        </w:rPr>
        <w:t>Ese detalle es uno de los momentos más significativos de la novela.</w:t>
      </w:r>
    </w:p>
    <w:p w14:paraId="274BA48D" w14:textId="77777777" w:rsidR="005F54CC" w:rsidRPr="00D62414" w:rsidRDefault="001777C6">
      <w:pPr>
        <w:ind w:firstLine="360"/>
        <w:jc w:val="both"/>
        <w:rPr>
          <w:lang w:val="es-CR"/>
        </w:rPr>
      </w:pPr>
      <w:r w:rsidRPr="00D62414">
        <w:rPr>
          <w:lang w:val="es-CR"/>
        </w:rPr>
        <w:t>Aunque Bayardo no había respondido, había conservado las cartas.</w:t>
      </w:r>
    </w:p>
    <w:p w14:paraId="1BF47151" w14:textId="77777777" w:rsidR="005F54CC" w:rsidRPr="00D62414" w:rsidRDefault="001777C6">
      <w:pPr>
        <w:ind w:firstLine="360"/>
        <w:jc w:val="both"/>
        <w:rPr>
          <w:lang w:val="es-CR"/>
        </w:rPr>
      </w:pPr>
      <w:r w:rsidRPr="00D62414">
        <w:rPr>
          <w:lang w:val="es-CR"/>
        </w:rPr>
        <w:t>Finalmente le dijo que había regresado.</w:t>
      </w:r>
    </w:p>
    <w:p w14:paraId="0BABFDD5" w14:textId="77777777" w:rsidR="005F54CC" w:rsidRPr="00D62414" w:rsidRDefault="001777C6">
      <w:pPr>
        <w:ind w:firstLine="360"/>
        <w:jc w:val="both"/>
        <w:rPr>
          <w:lang w:val="es-CR"/>
        </w:rPr>
      </w:pPr>
      <w:r w:rsidRPr="00D62414">
        <w:rPr>
          <w:lang w:val="es-CR"/>
        </w:rPr>
        <w:t>La historia de ambos queda abierta. El lector no recibe una explicación completa de lo que sucedió después.</w:t>
      </w:r>
    </w:p>
    <w:p w14:paraId="603579D7" w14:textId="77777777" w:rsidR="005F54CC" w:rsidRPr="00D62414" w:rsidRDefault="001777C6">
      <w:pPr>
        <w:ind w:firstLine="360"/>
        <w:jc w:val="both"/>
        <w:rPr>
          <w:lang w:val="es-CR"/>
        </w:rPr>
      </w:pPr>
      <w:r w:rsidRPr="00D62414">
        <w:rPr>
          <w:lang w:val="es-CR"/>
        </w:rPr>
        <w:t>Lo importante es que la relación que había comenzado como un matrimonio impuesto terminó transformándose en una relación que, con los años, volvió a unirlos.</w:t>
      </w:r>
    </w:p>
    <w:p w14:paraId="7E902669" w14:textId="77777777" w:rsidR="005F54CC" w:rsidRPr="00D62414" w:rsidRDefault="001777C6">
      <w:pPr>
        <w:ind w:firstLine="360"/>
        <w:jc w:val="both"/>
        <w:rPr>
          <w:lang w:val="es-CR"/>
        </w:rPr>
      </w:pPr>
      <w:r w:rsidRPr="00D62414">
        <w:rPr>
          <w:lang w:val="es-CR"/>
        </w:rPr>
        <w:t>Ángela había pasado de ser una joven obligada a casarse a convertirse en una mujer que había esperado durante décadas.</w:t>
      </w:r>
    </w:p>
    <w:p w14:paraId="7B1E8D44" w14:textId="77777777" w:rsidR="005F54CC" w:rsidRPr="00D62414" w:rsidRDefault="001777C6">
      <w:pPr>
        <w:ind w:firstLine="360"/>
        <w:jc w:val="both"/>
        <w:rPr>
          <w:lang w:val="es-CR"/>
        </w:rPr>
      </w:pPr>
      <w:r w:rsidRPr="00D62414">
        <w:rPr>
          <w:lang w:val="es-CR"/>
        </w:rPr>
        <w:t xml:space="preserve">Bayardo, por su parte, había pasado de ser </w:t>
      </w:r>
      <w:proofErr w:type="gramStart"/>
      <w:r w:rsidRPr="00D62414">
        <w:rPr>
          <w:lang w:val="es-CR"/>
        </w:rPr>
        <w:t>un hombre seguro y poderoso a regresar humildemente</w:t>
      </w:r>
      <w:proofErr w:type="gramEnd"/>
      <w:r w:rsidRPr="00D62414">
        <w:rPr>
          <w:lang w:val="es-CR"/>
        </w:rPr>
        <w:t xml:space="preserve"> a la vida de Ángela.</w:t>
      </w:r>
    </w:p>
    <w:p w14:paraId="5E1E651C" w14:textId="77777777" w:rsidR="005F54CC" w:rsidRPr="00D62414" w:rsidRDefault="001777C6">
      <w:pPr>
        <w:ind w:firstLine="360"/>
        <w:jc w:val="both"/>
        <w:rPr>
          <w:lang w:val="es-CR"/>
        </w:rPr>
      </w:pPr>
      <w:r w:rsidRPr="00D62414">
        <w:rPr>
          <w:lang w:val="es-CR"/>
        </w:rPr>
        <w:t>Su regreso contrasta con la muerte de Santiago.</w:t>
      </w:r>
    </w:p>
    <w:p w14:paraId="4F19C34E" w14:textId="77777777" w:rsidR="005F54CC" w:rsidRPr="00D62414" w:rsidRDefault="001777C6">
      <w:pPr>
        <w:ind w:firstLine="360"/>
        <w:jc w:val="both"/>
        <w:rPr>
          <w:lang w:val="es-CR"/>
        </w:rPr>
      </w:pPr>
      <w:r w:rsidRPr="00D62414">
        <w:rPr>
          <w:lang w:val="es-CR"/>
        </w:rPr>
        <w:t>Mientras el misterio de Santiago permanece sin solución, la historia de Ángela y Bayardo encuentra una especie de segunda oportunidad.</w:t>
      </w:r>
    </w:p>
    <w:p w14:paraId="2A6662E6" w14:textId="77777777" w:rsidR="005F54CC" w:rsidRPr="00D62414" w:rsidRDefault="001777C6">
      <w:pPr>
        <w:ind w:firstLine="360"/>
        <w:jc w:val="both"/>
        <w:rPr>
          <w:lang w:val="es-CR"/>
        </w:rPr>
      </w:pPr>
      <w:r w:rsidRPr="00D62414">
        <w:rPr>
          <w:lang w:val="es-CR"/>
        </w:rPr>
        <w:t>La novela demuestra que el tiempo no borra necesariamente las consecuencias del pasado, pero puede transformar la manera en que las personas las viven.</w:t>
      </w:r>
    </w:p>
    <w:p w14:paraId="34ECEA0C" w14:textId="77777777" w:rsidR="005F54CC" w:rsidRPr="00D62414" w:rsidRDefault="001777C6">
      <w:pPr>
        <w:rPr>
          <w:lang w:val="es-CR"/>
        </w:rPr>
      </w:pPr>
      <w:r w:rsidRPr="00D62414">
        <w:rPr>
          <w:lang w:val="es-CR"/>
        </w:rPr>
        <w:br w:type="page"/>
      </w:r>
    </w:p>
    <w:p w14:paraId="7FDB95B0" w14:textId="77777777" w:rsidR="005F54CC" w:rsidRPr="00D62414" w:rsidRDefault="001777C6">
      <w:pPr>
        <w:pStyle w:val="Ttulo1"/>
        <w:spacing w:after="200"/>
        <w:rPr>
          <w:lang w:val="es-CR"/>
        </w:rPr>
      </w:pPr>
      <w:r w:rsidRPr="00D62414">
        <w:rPr>
          <w:lang w:val="es-CR"/>
        </w:rPr>
        <w:lastRenderedPageBreak/>
        <w:t>Página 24. La investigación del juez</w:t>
      </w:r>
    </w:p>
    <w:p w14:paraId="260A7E25" w14:textId="77777777" w:rsidR="005F54CC" w:rsidRPr="00D62414" w:rsidRDefault="001777C6">
      <w:pPr>
        <w:ind w:firstLine="360"/>
        <w:jc w:val="both"/>
        <w:rPr>
          <w:lang w:val="es-CR"/>
        </w:rPr>
      </w:pPr>
      <w:r w:rsidRPr="00D62414">
        <w:rPr>
          <w:lang w:val="es-CR"/>
        </w:rPr>
        <w:t>Doce días después del asesinato, un juez instructor comenzó a investigar el caso.</w:t>
      </w:r>
    </w:p>
    <w:p w14:paraId="7B9618FF" w14:textId="77777777" w:rsidR="005F54CC" w:rsidRPr="00D62414" w:rsidRDefault="001777C6">
      <w:pPr>
        <w:ind w:firstLine="360"/>
        <w:jc w:val="both"/>
        <w:rPr>
          <w:lang w:val="es-CR"/>
        </w:rPr>
      </w:pPr>
      <w:r w:rsidRPr="00D62414">
        <w:rPr>
          <w:lang w:val="es-CR"/>
        </w:rPr>
        <w:t>El juez encontró una historia llena de contradicciones y casualidades.</w:t>
      </w:r>
    </w:p>
    <w:p w14:paraId="4849DA62" w14:textId="77777777" w:rsidR="005F54CC" w:rsidRPr="00D62414" w:rsidRDefault="001777C6">
      <w:pPr>
        <w:ind w:firstLine="360"/>
        <w:jc w:val="both"/>
        <w:rPr>
          <w:lang w:val="es-CR"/>
        </w:rPr>
      </w:pPr>
      <w:r w:rsidRPr="00D62414">
        <w:rPr>
          <w:lang w:val="es-CR"/>
        </w:rPr>
        <w:t>Intentó reconstruir exactamente lo ocurrido aquella mañana, pero descubrió que los testimonios no coincidían.</w:t>
      </w:r>
    </w:p>
    <w:p w14:paraId="544BC33B" w14:textId="77777777" w:rsidR="005F54CC" w:rsidRPr="00D62414" w:rsidRDefault="001777C6">
      <w:pPr>
        <w:ind w:firstLine="360"/>
        <w:jc w:val="both"/>
        <w:rPr>
          <w:lang w:val="es-CR"/>
        </w:rPr>
      </w:pPr>
      <w:r w:rsidRPr="00D62414">
        <w:rPr>
          <w:lang w:val="es-CR"/>
        </w:rPr>
        <w:t>También le llamó la atención que una muerte tan anunciada pudiera suceder.</w:t>
      </w:r>
    </w:p>
    <w:p w14:paraId="798DA245" w14:textId="77777777" w:rsidR="005F54CC" w:rsidRPr="00D62414" w:rsidRDefault="001777C6">
      <w:pPr>
        <w:ind w:firstLine="360"/>
        <w:jc w:val="both"/>
        <w:rPr>
          <w:lang w:val="es-CR"/>
        </w:rPr>
      </w:pPr>
      <w:r w:rsidRPr="00D62414">
        <w:rPr>
          <w:lang w:val="es-CR"/>
        </w:rPr>
        <w:t>El juez reunió cientos de páginas de declaraciones. Sin embargo, faltaban documentos y algunos testimonios eran incompletos.</w:t>
      </w:r>
    </w:p>
    <w:p w14:paraId="49972A3A" w14:textId="77777777" w:rsidR="005F54CC" w:rsidRPr="00D62414" w:rsidRDefault="001777C6">
      <w:pPr>
        <w:ind w:firstLine="360"/>
        <w:jc w:val="both"/>
        <w:rPr>
          <w:lang w:val="es-CR"/>
        </w:rPr>
      </w:pPr>
      <w:r w:rsidRPr="00D62414">
        <w:rPr>
          <w:lang w:val="es-CR"/>
        </w:rPr>
        <w:t>Una de sus mayores dudas fue la culpabilidad de Santiago.</w:t>
      </w:r>
    </w:p>
    <w:p w14:paraId="473BC1F8" w14:textId="77777777" w:rsidR="005F54CC" w:rsidRPr="00D62414" w:rsidRDefault="001777C6">
      <w:pPr>
        <w:ind w:firstLine="360"/>
        <w:jc w:val="both"/>
        <w:rPr>
          <w:lang w:val="es-CR"/>
        </w:rPr>
      </w:pPr>
      <w:r w:rsidRPr="00D62414">
        <w:rPr>
          <w:lang w:val="es-CR"/>
        </w:rPr>
        <w:t>No encontró ninguna prueba que demostrara que Santiago había sido responsable de la deshonra de Ángela.</w:t>
      </w:r>
    </w:p>
    <w:p w14:paraId="5A8D2B32" w14:textId="77777777" w:rsidR="005F54CC" w:rsidRPr="00D62414" w:rsidRDefault="001777C6">
      <w:pPr>
        <w:ind w:firstLine="360"/>
        <w:jc w:val="both"/>
        <w:rPr>
          <w:lang w:val="es-CR"/>
        </w:rPr>
      </w:pPr>
      <w:r w:rsidRPr="00D62414">
        <w:rPr>
          <w:lang w:val="es-CR"/>
        </w:rPr>
        <w:t>Las amigas de Ángela sabían que ella había mencionado un nombre, pero tampoco podían explicar claramente lo ocurrido.</w:t>
      </w:r>
    </w:p>
    <w:p w14:paraId="74BF10C7" w14:textId="77777777" w:rsidR="005F54CC" w:rsidRPr="00D62414" w:rsidRDefault="001777C6">
      <w:pPr>
        <w:ind w:firstLine="360"/>
        <w:jc w:val="both"/>
        <w:rPr>
          <w:lang w:val="es-CR"/>
        </w:rPr>
      </w:pPr>
      <w:r w:rsidRPr="00D62414">
        <w:rPr>
          <w:lang w:val="es-CR"/>
        </w:rPr>
        <w:t>Ángela mantuvo su versión.</w:t>
      </w:r>
    </w:p>
    <w:p w14:paraId="60F3868C" w14:textId="77777777" w:rsidR="005F54CC" w:rsidRPr="00D62414" w:rsidRDefault="001777C6">
      <w:pPr>
        <w:ind w:firstLine="360"/>
        <w:jc w:val="both"/>
        <w:rPr>
          <w:lang w:val="es-CR"/>
        </w:rPr>
      </w:pPr>
      <w:r w:rsidRPr="00D62414">
        <w:rPr>
          <w:lang w:val="es-CR"/>
        </w:rPr>
        <w:t>El juez quedó desconcertado.</w:t>
      </w:r>
    </w:p>
    <w:p w14:paraId="797D8432" w14:textId="77777777" w:rsidR="005F54CC" w:rsidRPr="00D62414" w:rsidRDefault="001777C6">
      <w:pPr>
        <w:ind w:firstLine="360"/>
        <w:jc w:val="both"/>
        <w:rPr>
          <w:lang w:val="es-CR"/>
        </w:rPr>
      </w:pPr>
      <w:r w:rsidRPr="00D62414">
        <w:rPr>
          <w:lang w:val="es-CR"/>
        </w:rPr>
        <w:t>La investigación revela que la verdad judicial tampoco consiguió resolver el misterio.</w:t>
      </w:r>
    </w:p>
    <w:p w14:paraId="5F455C1C" w14:textId="77777777" w:rsidR="005F54CC" w:rsidRPr="00D62414" w:rsidRDefault="001777C6">
      <w:pPr>
        <w:ind w:firstLine="360"/>
        <w:jc w:val="both"/>
        <w:rPr>
          <w:lang w:val="es-CR"/>
        </w:rPr>
      </w:pPr>
      <w:r w:rsidRPr="00D62414">
        <w:rPr>
          <w:lang w:val="es-CR"/>
        </w:rPr>
        <w:t>El caso muestra además la dificultad de reconstruir un acontecimiento ocurrido años atrás. Cada testigo recuerda una parte diferente.</w:t>
      </w:r>
    </w:p>
    <w:p w14:paraId="02EB9862" w14:textId="77777777" w:rsidR="005F54CC" w:rsidRPr="00D62414" w:rsidRDefault="001777C6">
      <w:pPr>
        <w:ind w:firstLine="360"/>
        <w:jc w:val="both"/>
        <w:rPr>
          <w:lang w:val="es-CR"/>
        </w:rPr>
      </w:pPr>
      <w:r w:rsidRPr="00D62414">
        <w:rPr>
          <w:lang w:val="es-CR"/>
        </w:rPr>
        <w:t>El narrador utiliza esa investigación para construir su propia crónica.</w:t>
      </w:r>
    </w:p>
    <w:p w14:paraId="2341A4E5" w14:textId="77777777" w:rsidR="005F54CC" w:rsidRPr="00D62414" w:rsidRDefault="001777C6">
      <w:pPr>
        <w:ind w:firstLine="360"/>
        <w:jc w:val="both"/>
        <w:rPr>
          <w:lang w:val="es-CR"/>
        </w:rPr>
      </w:pPr>
      <w:r w:rsidRPr="00D62414">
        <w:rPr>
          <w:lang w:val="es-CR"/>
        </w:rPr>
        <w:t>Así, la novela combina características de una investigación periodística con recursos de la narrativa literaria.</w:t>
      </w:r>
    </w:p>
    <w:p w14:paraId="285FAF00" w14:textId="77777777" w:rsidR="005F54CC" w:rsidRPr="00D62414" w:rsidRDefault="001777C6">
      <w:pPr>
        <w:ind w:firstLine="360"/>
        <w:jc w:val="both"/>
        <w:rPr>
          <w:lang w:val="es-CR"/>
        </w:rPr>
      </w:pPr>
      <w:r w:rsidRPr="00D62414">
        <w:rPr>
          <w:lang w:val="es-CR"/>
        </w:rPr>
        <w:t>El lector recibe declaraciones, recuerdos, horarios y diferentes versiones.</w:t>
      </w:r>
    </w:p>
    <w:p w14:paraId="79C95A41" w14:textId="77777777" w:rsidR="005F54CC" w:rsidRPr="00D62414" w:rsidRDefault="001777C6">
      <w:pPr>
        <w:ind w:firstLine="360"/>
        <w:jc w:val="both"/>
        <w:rPr>
          <w:lang w:val="es-CR"/>
        </w:rPr>
      </w:pPr>
      <w:r w:rsidRPr="00D62414">
        <w:rPr>
          <w:lang w:val="es-CR"/>
        </w:rPr>
        <w:t>Pero al final, la duda permanece.</w:t>
      </w:r>
    </w:p>
    <w:p w14:paraId="3C9865DA" w14:textId="77777777" w:rsidR="005F54CC" w:rsidRPr="00D62414" w:rsidRDefault="001777C6">
      <w:pPr>
        <w:ind w:firstLine="360"/>
        <w:jc w:val="both"/>
        <w:rPr>
          <w:lang w:val="es-CR"/>
        </w:rPr>
      </w:pPr>
      <w:r w:rsidRPr="00D62414">
        <w:rPr>
          <w:lang w:val="es-CR"/>
        </w:rPr>
        <w:t>El misterio de la responsabilidad de Santiago es uno de los elementos que mantienen viva la historia.</w:t>
      </w:r>
    </w:p>
    <w:p w14:paraId="3D8827F3" w14:textId="77777777" w:rsidR="005F54CC" w:rsidRPr="00D62414" w:rsidRDefault="001777C6">
      <w:pPr>
        <w:rPr>
          <w:lang w:val="es-CR"/>
        </w:rPr>
      </w:pPr>
      <w:r w:rsidRPr="00D62414">
        <w:rPr>
          <w:lang w:val="es-CR"/>
        </w:rPr>
        <w:br w:type="page"/>
      </w:r>
    </w:p>
    <w:p w14:paraId="2B716142" w14:textId="77777777" w:rsidR="005F54CC" w:rsidRPr="00D62414" w:rsidRDefault="001777C6">
      <w:pPr>
        <w:pStyle w:val="Ttulo1"/>
        <w:spacing w:after="200"/>
        <w:rPr>
          <w:lang w:val="es-CR"/>
        </w:rPr>
      </w:pPr>
      <w:r w:rsidRPr="00D62414">
        <w:rPr>
          <w:lang w:val="es-CR"/>
        </w:rPr>
        <w:lastRenderedPageBreak/>
        <w:t>Página 25. Santiago: ¿culpable o inocente?</w:t>
      </w:r>
    </w:p>
    <w:p w14:paraId="37ACDB7F" w14:textId="77777777" w:rsidR="005F54CC" w:rsidRPr="00D62414" w:rsidRDefault="001777C6">
      <w:pPr>
        <w:ind w:firstLine="360"/>
        <w:jc w:val="both"/>
        <w:rPr>
          <w:lang w:val="es-CR"/>
        </w:rPr>
      </w:pPr>
      <w:r w:rsidRPr="00D62414">
        <w:rPr>
          <w:lang w:val="es-CR"/>
        </w:rPr>
        <w:t>Una de las grandes preguntas de la novela es si Santiago Nasar realmente había sido responsable de lo ocurrido con Ángela Vicario.</w:t>
      </w:r>
    </w:p>
    <w:p w14:paraId="7D6D6BA7" w14:textId="77777777" w:rsidR="005F54CC" w:rsidRPr="00D62414" w:rsidRDefault="001777C6">
      <w:pPr>
        <w:ind w:firstLine="360"/>
        <w:jc w:val="both"/>
        <w:rPr>
          <w:lang w:val="es-CR"/>
        </w:rPr>
      </w:pPr>
      <w:r w:rsidRPr="00D62414">
        <w:rPr>
          <w:lang w:val="es-CR"/>
        </w:rPr>
        <w:t>El narrador presenta varios elementos que hacen dudar de la acusación.</w:t>
      </w:r>
    </w:p>
    <w:p w14:paraId="69C7E1AC" w14:textId="77777777" w:rsidR="005F54CC" w:rsidRPr="00D62414" w:rsidRDefault="001777C6">
      <w:pPr>
        <w:ind w:firstLine="360"/>
        <w:jc w:val="both"/>
        <w:rPr>
          <w:lang w:val="es-CR"/>
        </w:rPr>
      </w:pPr>
      <w:r w:rsidRPr="00D62414">
        <w:rPr>
          <w:lang w:val="es-CR"/>
        </w:rPr>
        <w:t>Nadie había visto a Santiago y Ángela juntos en una situación que demostrara una relación.</w:t>
      </w:r>
    </w:p>
    <w:p w14:paraId="34297500" w14:textId="77777777" w:rsidR="005F54CC" w:rsidRPr="00D62414" w:rsidRDefault="001777C6">
      <w:pPr>
        <w:ind w:firstLine="360"/>
        <w:jc w:val="both"/>
        <w:rPr>
          <w:lang w:val="es-CR"/>
        </w:rPr>
      </w:pPr>
      <w:r w:rsidRPr="00D62414">
        <w:rPr>
          <w:lang w:val="es-CR"/>
        </w:rPr>
        <w:t>Santiago tenía otras relaciones conocidas, pero Ángela no aparecía entre ellas.</w:t>
      </w:r>
    </w:p>
    <w:p w14:paraId="357A61F5" w14:textId="77777777" w:rsidR="005F54CC" w:rsidRPr="00D62414" w:rsidRDefault="001777C6">
      <w:pPr>
        <w:ind w:firstLine="360"/>
        <w:jc w:val="both"/>
        <w:rPr>
          <w:lang w:val="es-CR"/>
        </w:rPr>
      </w:pPr>
      <w:r w:rsidRPr="00D62414">
        <w:rPr>
          <w:lang w:val="es-CR"/>
        </w:rPr>
        <w:t>Además, su comportamiento durante la mañana de la muerte parece el de una persona que no sabe que está en peligro.</w:t>
      </w:r>
    </w:p>
    <w:p w14:paraId="330CCF7E" w14:textId="77777777" w:rsidR="005F54CC" w:rsidRPr="00D62414" w:rsidRDefault="001777C6">
      <w:pPr>
        <w:ind w:firstLine="360"/>
        <w:jc w:val="both"/>
        <w:rPr>
          <w:lang w:val="es-CR"/>
        </w:rPr>
      </w:pPr>
      <w:r w:rsidRPr="00D62414">
        <w:rPr>
          <w:lang w:val="es-CR"/>
        </w:rPr>
        <w:t>Si hubiera sido realmente responsable y supiera que los hermanos buscaban vengarse, habría tenido razones para sospechar.</w:t>
      </w:r>
    </w:p>
    <w:p w14:paraId="0D80E64C" w14:textId="77777777" w:rsidR="005F54CC" w:rsidRPr="00D62414" w:rsidRDefault="001777C6">
      <w:pPr>
        <w:ind w:firstLine="360"/>
        <w:jc w:val="both"/>
        <w:rPr>
          <w:lang w:val="es-CR"/>
        </w:rPr>
      </w:pPr>
      <w:r w:rsidRPr="00D62414">
        <w:rPr>
          <w:lang w:val="es-CR"/>
        </w:rPr>
        <w:t>Sin embargo, también existe otra posibilidad: que Santiago supiera algo y simplemente no creyera que los hermanos se atreverían a matarlo.</w:t>
      </w:r>
    </w:p>
    <w:p w14:paraId="250FBD10" w14:textId="77777777" w:rsidR="005F54CC" w:rsidRPr="00D62414" w:rsidRDefault="001777C6">
      <w:pPr>
        <w:ind w:firstLine="360"/>
        <w:jc w:val="both"/>
        <w:rPr>
          <w:lang w:val="es-CR"/>
        </w:rPr>
      </w:pPr>
      <w:r w:rsidRPr="00D62414">
        <w:rPr>
          <w:lang w:val="es-CR"/>
        </w:rPr>
        <w:t>La novela nunca confirma una explicación definitiva.</w:t>
      </w:r>
    </w:p>
    <w:p w14:paraId="67D4E547" w14:textId="77777777" w:rsidR="005F54CC" w:rsidRPr="00D62414" w:rsidRDefault="001777C6">
      <w:pPr>
        <w:ind w:firstLine="360"/>
        <w:jc w:val="both"/>
        <w:rPr>
          <w:lang w:val="es-CR"/>
        </w:rPr>
      </w:pPr>
      <w:r w:rsidRPr="00D62414">
        <w:rPr>
          <w:lang w:val="es-CR"/>
        </w:rPr>
        <w:t>Cuando el narrador pregunta directamente a Ángela muchos años después, ella sigue diciendo que Santiago fue el responsable.</w:t>
      </w:r>
    </w:p>
    <w:p w14:paraId="6D6CC628" w14:textId="77777777" w:rsidR="005F54CC" w:rsidRPr="00D62414" w:rsidRDefault="001777C6">
      <w:pPr>
        <w:ind w:firstLine="360"/>
        <w:jc w:val="both"/>
        <w:rPr>
          <w:lang w:val="es-CR"/>
        </w:rPr>
      </w:pPr>
      <w:r w:rsidRPr="00D62414">
        <w:rPr>
          <w:lang w:val="es-CR"/>
        </w:rPr>
        <w:t>Pero tampoco explica completamente las circunstancias.</w:t>
      </w:r>
    </w:p>
    <w:p w14:paraId="00FAE5EB" w14:textId="77777777" w:rsidR="005F54CC" w:rsidRPr="00D62414" w:rsidRDefault="001777C6">
      <w:pPr>
        <w:ind w:firstLine="360"/>
        <w:jc w:val="both"/>
        <w:rPr>
          <w:lang w:val="es-CR"/>
        </w:rPr>
      </w:pPr>
      <w:r w:rsidRPr="00D62414">
        <w:rPr>
          <w:lang w:val="es-CR"/>
        </w:rPr>
        <w:t>Esto convierte la novela en una obra sobre la incertidumbre.</w:t>
      </w:r>
    </w:p>
    <w:p w14:paraId="345325BD" w14:textId="77777777" w:rsidR="005F54CC" w:rsidRPr="00D62414" w:rsidRDefault="001777C6">
      <w:pPr>
        <w:ind w:firstLine="360"/>
        <w:jc w:val="both"/>
        <w:rPr>
          <w:lang w:val="es-CR"/>
        </w:rPr>
      </w:pPr>
      <w:r w:rsidRPr="00D62414">
        <w:rPr>
          <w:lang w:val="es-CR"/>
        </w:rPr>
        <w:t>La verdad puede ser diferente para cada personaje.</w:t>
      </w:r>
    </w:p>
    <w:p w14:paraId="74DB946E" w14:textId="77777777" w:rsidR="005F54CC" w:rsidRPr="00D62414" w:rsidRDefault="001777C6">
      <w:pPr>
        <w:ind w:firstLine="360"/>
        <w:jc w:val="both"/>
        <w:rPr>
          <w:lang w:val="es-CR"/>
        </w:rPr>
      </w:pPr>
      <w:r w:rsidRPr="00D62414">
        <w:rPr>
          <w:lang w:val="es-CR"/>
        </w:rPr>
        <w:t>Para Ángela, Santiago es el responsable de su desgracia.</w:t>
      </w:r>
    </w:p>
    <w:p w14:paraId="26DA4453" w14:textId="77777777" w:rsidR="005F54CC" w:rsidRPr="00D62414" w:rsidRDefault="001777C6">
      <w:pPr>
        <w:ind w:firstLine="360"/>
        <w:jc w:val="both"/>
        <w:rPr>
          <w:lang w:val="es-CR"/>
        </w:rPr>
      </w:pPr>
      <w:r w:rsidRPr="00D62414">
        <w:rPr>
          <w:lang w:val="es-CR"/>
        </w:rPr>
        <w:t>Para los hermanos, Santiago es culpable y debe morir.</w:t>
      </w:r>
    </w:p>
    <w:p w14:paraId="1E7BE5DE" w14:textId="77777777" w:rsidR="005F54CC" w:rsidRPr="00D62414" w:rsidRDefault="001777C6">
      <w:pPr>
        <w:ind w:firstLine="360"/>
        <w:jc w:val="both"/>
        <w:rPr>
          <w:lang w:val="es-CR"/>
        </w:rPr>
      </w:pPr>
      <w:r w:rsidRPr="00D62414">
        <w:rPr>
          <w:lang w:val="es-CR"/>
        </w:rPr>
        <w:t>Para muchos habitantes, la acusación es suficiente.</w:t>
      </w:r>
    </w:p>
    <w:p w14:paraId="122E3497" w14:textId="77777777" w:rsidR="005F54CC" w:rsidRPr="00D62414" w:rsidRDefault="001777C6">
      <w:pPr>
        <w:ind w:firstLine="360"/>
        <w:jc w:val="both"/>
        <w:rPr>
          <w:lang w:val="es-CR"/>
        </w:rPr>
      </w:pPr>
      <w:r w:rsidRPr="00D62414">
        <w:rPr>
          <w:lang w:val="es-CR"/>
        </w:rPr>
        <w:t>Para el narrador y el lector, la duda permanece.</w:t>
      </w:r>
    </w:p>
    <w:p w14:paraId="11A44E83" w14:textId="77777777" w:rsidR="005F54CC" w:rsidRPr="00D62414" w:rsidRDefault="001777C6">
      <w:pPr>
        <w:ind w:firstLine="360"/>
        <w:jc w:val="both"/>
        <w:rPr>
          <w:lang w:val="es-CR"/>
        </w:rPr>
      </w:pPr>
      <w:r w:rsidRPr="00D62414">
        <w:rPr>
          <w:lang w:val="es-CR"/>
        </w:rPr>
        <w:t xml:space="preserve">Esa incertidumbre obliga a pensar antes de juzgar a una persona. Una acusación repetida muchas veces puede convertirse en una supuesta </w:t>
      </w:r>
      <w:proofErr w:type="gramStart"/>
      <w:r w:rsidRPr="00D62414">
        <w:rPr>
          <w:lang w:val="es-CR"/>
        </w:rPr>
        <w:t>verdad</w:t>
      </w:r>
      <w:proofErr w:type="gramEnd"/>
      <w:r w:rsidRPr="00D62414">
        <w:rPr>
          <w:lang w:val="es-CR"/>
        </w:rPr>
        <w:t xml:space="preserve"> aunque nunca haya sido comprobada.</w:t>
      </w:r>
    </w:p>
    <w:p w14:paraId="6764C045" w14:textId="77777777" w:rsidR="005F54CC" w:rsidRPr="00D62414" w:rsidRDefault="001777C6">
      <w:pPr>
        <w:rPr>
          <w:lang w:val="es-CR"/>
        </w:rPr>
      </w:pPr>
      <w:r w:rsidRPr="00D62414">
        <w:rPr>
          <w:lang w:val="es-CR"/>
        </w:rPr>
        <w:br w:type="page"/>
      </w:r>
    </w:p>
    <w:p w14:paraId="1F30F840" w14:textId="77777777" w:rsidR="005F54CC" w:rsidRPr="00D62414" w:rsidRDefault="001777C6">
      <w:pPr>
        <w:pStyle w:val="Ttulo1"/>
        <w:spacing w:after="200"/>
        <w:rPr>
          <w:lang w:val="es-CR"/>
        </w:rPr>
      </w:pPr>
      <w:r w:rsidRPr="00D62414">
        <w:rPr>
          <w:lang w:val="es-CR"/>
        </w:rPr>
        <w:lastRenderedPageBreak/>
        <w:t>Página 26. Las consecuencias para el pueblo</w:t>
      </w:r>
    </w:p>
    <w:p w14:paraId="34B07948" w14:textId="77777777" w:rsidR="005F54CC" w:rsidRPr="00D62414" w:rsidRDefault="001777C6">
      <w:pPr>
        <w:ind w:firstLine="360"/>
        <w:jc w:val="both"/>
        <w:rPr>
          <w:lang w:val="es-CR"/>
        </w:rPr>
      </w:pPr>
      <w:r w:rsidRPr="00D62414">
        <w:rPr>
          <w:lang w:val="es-CR"/>
        </w:rPr>
        <w:t>La muerte de Santiago no terminó cuando cayó en la cocina. Sus consecuencias continuaron durante muchos años.</w:t>
      </w:r>
    </w:p>
    <w:p w14:paraId="71298450" w14:textId="77777777" w:rsidR="005F54CC" w:rsidRPr="00D62414" w:rsidRDefault="001777C6">
      <w:pPr>
        <w:ind w:firstLine="360"/>
        <w:jc w:val="both"/>
        <w:rPr>
          <w:lang w:val="es-CR"/>
        </w:rPr>
      </w:pPr>
      <w:r w:rsidRPr="00D62414">
        <w:rPr>
          <w:lang w:val="es-CR"/>
        </w:rPr>
        <w:t>Algunos habitantes desarrollaron sentimientos de culpa. Otros tuvieron problemas emocionales.</w:t>
      </w:r>
    </w:p>
    <w:p w14:paraId="60C5E400" w14:textId="77777777" w:rsidR="005F54CC" w:rsidRPr="00D62414" w:rsidRDefault="001777C6">
      <w:pPr>
        <w:ind w:firstLine="360"/>
        <w:jc w:val="both"/>
        <w:rPr>
          <w:lang w:val="es-CR"/>
        </w:rPr>
      </w:pPr>
      <w:r w:rsidRPr="00D62414">
        <w:rPr>
          <w:lang w:val="es-CR"/>
        </w:rPr>
        <w:t>Plácida Linero nunca se perdonó haber cerrado la puerta. Recordó durante toda su vida el momento en que pudo haber dejado entrar a su hijo.</w:t>
      </w:r>
    </w:p>
    <w:p w14:paraId="22C8C66B" w14:textId="77777777" w:rsidR="005F54CC" w:rsidRPr="00D62414" w:rsidRDefault="001777C6">
      <w:pPr>
        <w:ind w:firstLine="360"/>
        <w:jc w:val="both"/>
        <w:rPr>
          <w:lang w:val="es-CR"/>
        </w:rPr>
      </w:pPr>
      <w:r w:rsidRPr="00D62414">
        <w:rPr>
          <w:lang w:val="es-CR"/>
        </w:rPr>
        <w:t>Cristo Bedoya tampoco dejó de preguntarse por qué no logró llegar a tiempo.</w:t>
      </w:r>
    </w:p>
    <w:p w14:paraId="0B70B85D" w14:textId="77777777" w:rsidR="005F54CC" w:rsidRPr="00D62414" w:rsidRDefault="001777C6">
      <w:pPr>
        <w:ind w:firstLine="360"/>
        <w:jc w:val="both"/>
        <w:rPr>
          <w:lang w:val="es-CR"/>
        </w:rPr>
      </w:pPr>
      <w:r w:rsidRPr="00D62414">
        <w:rPr>
          <w:lang w:val="es-CR"/>
        </w:rPr>
        <w:t>Hortensia Baute sufrió porque creyó haber visto sangre en unos cuchillos que todavía estaban limpios.</w:t>
      </w:r>
    </w:p>
    <w:p w14:paraId="7E5D71D1" w14:textId="77777777" w:rsidR="005F54CC" w:rsidRPr="00D62414" w:rsidRDefault="001777C6">
      <w:pPr>
        <w:ind w:firstLine="360"/>
        <w:jc w:val="both"/>
        <w:rPr>
          <w:lang w:val="es-CR"/>
        </w:rPr>
      </w:pPr>
      <w:r w:rsidRPr="00D62414">
        <w:rPr>
          <w:lang w:val="es-CR"/>
        </w:rPr>
        <w:t>Flora Miguel sufrió una transformación muy dura después de perder a Santiago.</w:t>
      </w:r>
    </w:p>
    <w:p w14:paraId="61E45B4E" w14:textId="77777777" w:rsidR="005F54CC" w:rsidRPr="00D62414" w:rsidRDefault="001777C6">
      <w:pPr>
        <w:ind w:firstLine="360"/>
        <w:jc w:val="both"/>
        <w:rPr>
          <w:lang w:val="es-CR"/>
        </w:rPr>
      </w:pPr>
      <w:r w:rsidRPr="00D62414">
        <w:rPr>
          <w:lang w:val="es-CR"/>
        </w:rPr>
        <w:t>El crimen también afectó a las familias árabes del pueblo, aunque ellas no buscaron una venganza colectiva.</w:t>
      </w:r>
    </w:p>
    <w:p w14:paraId="108FAD42" w14:textId="77777777" w:rsidR="005F54CC" w:rsidRPr="00D62414" w:rsidRDefault="001777C6">
      <w:pPr>
        <w:ind w:firstLine="360"/>
        <w:jc w:val="both"/>
        <w:rPr>
          <w:lang w:val="es-CR"/>
        </w:rPr>
      </w:pPr>
      <w:r w:rsidRPr="00D62414">
        <w:rPr>
          <w:lang w:val="es-CR"/>
        </w:rPr>
        <w:t>La comunidad entera quedó marcada por el recuerdo.</w:t>
      </w:r>
    </w:p>
    <w:p w14:paraId="72F6825B" w14:textId="77777777" w:rsidR="005F54CC" w:rsidRPr="00D62414" w:rsidRDefault="001777C6">
      <w:pPr>
        <w:ind w:firstLine="360"/>
        <w:jc w:val="both"/>
        <w:rPr>
          <w:lang w:val="es-CR"/>
        </w:rPr>
      </w:pPr>
      <w:r w:rsidRPr="00D62414">
        <w:rPr>
          <w:lang w:val="es-CR"/>
        </w:rPr>
        <w:t>Con el paso del tiempo, cada persona construyó su propia explicación.</w:t>
      </w:r>
    </w:p>
    <w:p w14:paraId="75F3E4E7" w14:textId="77777777" w:rsidR="005F54CC" w:rsidRPr="00D62414" w:rsidRDefault="001777C6">
      <w:pPr>
        <w:ind w:firstLine="360"/>
        <w:jc w:val="both"/>
        <w:rPr>
          <w:lang w:val="es-CR"/>
        </w:rPr>
      </w:pPr>
      <w:r w:rsidRPr="00D62414">
        <w:rPr>
          <w:lang w:val="es-CR"/>
        </w:rPr>
        <w:t>Algunos pensaban que el destino había decidido la muerte de Santiago.</w:t>
      </w:r>
    </w:p>
    <w:p w14:paraId="28A157E6" w14:textId="77777777" w:rsidR="005F54CC" w:rsidRPr="00D62414" w:rsidRDefault="001777C6">
      <w:pPr>
        <w:ind w:firstLine="360"/>
        <w:jc w:val="both"/>
        <w:rPr>
          <w:lang w:val="es-CR"/>
        </w:rPr>
      </w:pPr>
      <w:r w:rsidRPr="00D62414">
        <w:rPr>
          <w:lang w:val="es-CR"/>
        </w:rPr>
        <w:t>Otros culpaban a los hermanos.</w:t>
      </w:r>
    </w:p>
    <w:p w14:paraId="50B5CE46" w14:textId="77777777" w:rsidR="005F54CC" w:rsidRPr="00D62414" w:rsidRDefault="001777C6">
      <w:pPr>
        <w:ind w:firstLine="360"/>
        <w:jc w:val="both"/>
        <w:rPr>
          <w:lang w:val="es-CR"/>
        </w:rPr>
      </w:pPr>
      <w:r w:rsidRPr="00D62414">
        <w:rPr>
          <w:lang w:val="es-CR"/>
        </w:rPr>
        <w:t>Otros culpaban a Ángela.</w:t>
      </w:r>
    </w:p>
    <w:p w14:paraId="69B7245A" w14:textId="77777777" w:rsidR="005F54CC" w:rsidRPr="00D62414" w:rsidRDefault="001777C6">
      <w:pPr>
        <w:ind w:firstLine="360"/>
        <w:jc w:val="both"/>
        <w:rPr>
          <w:lang w:val="es-CR"/>
        </w:rPr>
      </w:pPr>
      <w:r w:rsidRPr="00D62414">
        <w:rPr>
          <w:lang w:val="es-CR"/>
        </w:rPr>
        <w:t>Otros culpaban al alcalde, al sacerdote o a la madre de Santiago.</w:t>
      </w:r>
    </w:p>
    <w:p w14:paraId="31FA7121" w14:textId="77777777" w:rsidR="005F54CC" w:rsidRPr="00D62414" w:rsidRDefault="001777C6">
      <w:pPr>
        <w:ind w:firstLine="360"/>
        <w:jc w:val="both"/>
        <w:rPr>
          <w:lang w:val="es-CR"/>
        </w:rPr>
      </w:pPr>
      <w:r w:rsidRPr="00D62414">
        <w:rPr>
          <w:lang w:val="es-CR"/>
        </w:rPr>
        <w:t>El narrador propone indirectamente otra posibilidad: todos participaron en una cadena de acontecimientos que permitió el asesinato.</w:t>
      </w:r>
    </w:p>
    <w:p w14:paraId="6FD2D00F" w14:textId="77777777" w:rsidR="005F54CC" w:rsidRPr="00D62414" w:rsidRDefault="001777C6">
      <w:pPr>
        <w:ind w:firstLine="360"/>
        <w:jc w:val="both"/>
        <w:rPr>
          <w:lang w:val="es-CR"/>
        </w:rPr>
      </w:pPr>
      <w:r w:rsidRPr="00D62414">
        <w:rPr>
          <w:lang w:val="es-CR"/>
        </w:rPr>
        <w:t>Esta idea convierte el crimen en una responsabilidad colectiva.</w:t>
      </w:r>
    </w:p>
    <w:p w14:paraId="0584BDD3" w14:textId="77777777" w:rsidR="005F54CC" w:rsidRPr="00D62414" w:rsidRDefault="001777C6">
      <w:pPr>
        <w:ind w:firstLine="360"/>
        <w:jc w:val="both"/>
        <w:rPr>
          <w:lang w:val="es-CR"/>
        </w:rPr>
      </w:pPr>
      <w:r w:rsidRPr="00D62414">
        <w:rPr>
          <w:lang w:val="es-CR"/>
        </w:rPr>
        <w:t>La novela no ofrece una respuesta sencilla. No dice que una sola persona sea responsable de todo.</w:t>
      </w:r>
    </w:p>
    <w:p w14:paraId="5072EA32" w14:textId="77777777" w:rsidR="005F54CC" w:rsidRPr="00D62414" w:rsidRDefault="001777C6">
      <w:pPr>
        <w:ind w:firstLine="360"/>
        <w:jc w:val="both"/>
        <w:rPr>
          <w:lang w:val="es-CR"/>
        </w:rPr>
      </w:pPr>
      <w:r w:rsidRPr="00D62414">
        <w:rPr>
          <w:lang w:val="es-CR"/>
        </w:rPr>
        <w:t>Más bien muestra cómo la indiferencia, el miedo, los prejuicios y la presión social pueden combinarse hasta producir una tragedia.</w:t>
      </w:r>
    </w:p>
    <w:p w14:paraId="638F4FE3" w14:textId="77777777" w:rsidR="005F54CC" w:rsidRPr="00D62414" w:rsidRDefault="001777C6">
      <w:pPr>
        <w:rPr>
          <w:lang w:val="es-CR"/>
        </w:rPr>
      </w:pPr>
      <w:r w:rsidRPr="00D62414">
        <w:rPr>
          <w:lang w:val="es-CR"/>
        </w:rPr>
        <w:br w:type="page"/>
      </w:r>
    </w:p>
    <w:p w14:paraId="0BF89B7F" w14:textId="77777777" w:rsidR="005F54CC" w:rsidRPr="00D62414" w:rsidRDefault="001777C6">
      <w:pPr>
        <w:pStyle w:val="Ttulo1"/>
        <w:spacing w:after="200"/>
        <w:rPr>
          <w:lang w:val="es-CR"/>
        </w:rPr>
      </w:pPr>
      <w:r w:rsidRPr="00D62414">
        <w:rPr>
          <w:lang w:val="es-CR"/>
        </w:rPr>
        <w:lastRenderedPageBreak/>
        <w:t>Página 27. El destino y las casualidades</w:t>
      </w:r>
    </w:p>
    <w:p w14:paraId="5B721D6B" w14:textId="77777777" w:rsidR="005F54CC" w:rsidRPr="00D62414" w:rsidRDefault="001777C6">
      <w:pPr>
        <w:ind w:firstLine="360"/>
        <w:jc w:val="both"/>
        <w:rPr>
          <w:lang w:val="es-CR"/>
        </w:rPr>
      </w:pPr>
      <w:r w:rsidRPr="00D62414">
        <w:rPr>
          <w:lang w:val="es-CR"/>
        </w:rPr>
        <w:t>El destino es una de las ideas más importantes de Crónica de una muerte anunciada.</w:t>
      </w:r>
    </w:p>
    <w:p w14:paraId="43DF7A3F" w14:textId="77777777" w:rsidR="005F54CC" w:rsidRPr="00D62414" w:rsidRDefault="001777C6">
      <w:pPr>
        <w:ind w:firstLine="360"/>
        <w:jc w:val="both"/>
        <w:rPr>
          <w:lang w:val="es-CR"/>
        </w:rPr>
      </w:pPr>
      <w:r w:rsidRPr="00D62414">
        <w:rPr>
          <w:lang w:val="es-CR"/>
        </w:rPr>
        <w:t>Desde el principio sabemos que Santiago va a morir. Esto hace que cada detalle parezca una señal.</w:t>
      </w:r>
    </w:p>
    <w:p w14:paraId="6F619DB2" w14:textId="77777777" w:rsidR="005F54CC" w:rsidRPr="00D62414" w:rsidRDefault="001777C6">
      <w:pPr>
        <w:ind w:firstLine="360"/>
        <w:jc w:val="both"/>
        <w:rPr>
          <w:lang w:val="es-CR"/>
        </w:rPr>
      </w:pPr>
      <w:r w:rsidRPr="00D62414">
        <w:rPr>
          <w:lang w:val="es-CR"/>
        </w:rPr>
        <w:t>La puerta que se cierra, la nota que nadie encuentra, el mensaje que llega tarde, la decisión de cambiar de camino y la llegada del obispo forman una cadena de casualidades.</w:t>
      </w:r>
    </w:p>
    <w:p w14:paraId="0EEBBB90" w14:textId="77777777" w:rsidR="005F54CC" w:rsidRPr="00D62414" w:rsidRDefault="001777C6">
      <w:pPr>
        <w:ind w:firstLine="360"/>
        <w:jc w:val="both"/>
        <w:rPr>
          <w:lang w:val="es-CR"/>
        </w:rPr>
      </w:pPr>
      <w:r w:rsidRPr="00D62414">
        <w:rPr>
          <w:lang w:val="es-CR"/>
        </w:rPr>
        <w:t>Cada hecho aislado parece pequeño. Juntos producen un resultado definitivo.</w:t>
      </w:r>
    </w:p>
    <w:p w14:paraId="04874D92" w14:textId="77777777" w:rsidR="005F54CC" w:rsidRPr="00D62414" w:rsidRDefault="001777C6">
      <w:pPr>
        <w:ind w:firstLine="360"/>
        <w:jc w:val="both"/>
        <w:rPr>
          <w:lang w:val="es-CR"/>
        </w:rPr>
      </w:pPr>
      <w:r w:rsidRPr="00D62414">
        <w:rPr>
          <w:lang w:val="es-CR"/>
        </w:rPr>
        <w:t>El narrador utiliza esta estructura para crear una sensación de fatalidad.</w:t>
      </w:r>
    </w:p>
    <w:p w14:paraId="55B78DBD" w14:textId="77777777" w:rsidR="005F54CC" w:rsidRPr="00D62414" w:rsidRDefault="001777C6">
      <w:pPr>
        <w:ind w:firstLine="360"/>
        <w:jc w:val="both"/>
        <w:rPr>
          <w:lang w:val="es-CR"/>
        </w:rPr>
      </w:pPr>
      <w:r w:rsidRPr="00D62414">
        <w:rPr>
          <w:lang w:val="es-CR"/>
        </w:rPr>
        <w:t>Sin embargo, la novela también muestra que el destino puede ser una manera de explicar decisiones humanas.</w:t>
      </w:r>
    </w:p>
    <w:p w14:paraId="7DC5723C" w14:textId="77777777" w:rsidR="005F54CC" w:rsidRPr="00D62414" w:rsidRDefault="001777C6">
      <w:pPr>
        <w:ind w:firstLine="360"/>
        <w:jc w:val="both"/>
        <w:rPr>
          <w:lang w:val="es-CR"/>
        </w:rPr>
      </w:pPr>
      <w:r w:rsidRPr="00D62414">
        <w:rPr>
          <w:lang w:val="es-CR"/>
        </w:rPr>
        <w:t>Si alguien no actuó, puede decir que era inevitable.</w:t>
      </w:r>
    </w:p>
    <w:p w14:paraId="1ABC5B30" w14:textId="77777777" w:rsidR="005F54CC" w:rsidRPr="00D62414" w:rsidRDefault="001777C6">
      <w:pPr>
        <w:ind w:firstLine="360"/>
        <w:jc w:val="both"/>
        <w:rPr>
          <w:lang w:val="es-CR"/>
        </w:rPr>
      </w:pPr>
      <w:r w:rsidRPr="00D62414">
        <w:rPr>
          <w:lang w:val="es-CR"/>
        </w:rPr>
        <w:t>Si alguien llegó tarde, puede decir que no podía hacer nada.</w:t>
      </w:r>
    </w:p>
    <w:p w14:paraId="47030FC9" w14:textId="77777777" w:rsidR="005F54CC" w:rsidRPr="00D62414" w:rsidRDefault="001777C6">
      <w:pPr>
        <w:ind w:firstLine="360"/>
        <w:jc w:val="both"/>
        <w:rPr>
          <w:lang w:val="es-CR"/>
        </w:rPr>
      </w:pPr>
      <w:r w:rsidRPr="00D62414">
        <w:rPr>
          <w:lang w:val="es-CR"/>
        </w:rPr>
        <w:t>Si alguien no avisó, puede pensar que otra persona debía hacerlo.</w:t>
      </w:r>
    </w:p>
    <w:p w14:paraId="5B817992" w14:textId="77777777" w:rsidR="005F54CC" w:rsidRPr="00D62414" w:rsidRDefault="001777C6">
      <w:pPr>
        <w:ind w:firstLine="360"/>
        <w:jc w:val="both"/>
        <w:rPr>
          <w:lang w:val="es-CR"/>
        </w:rPr>
      </w:pPr>
      <w:r w:rsidRPr="00D62414">
        <w:rPr>
          <w:lang w:val="es-CR"/>
        </w:rPr>
        <w:t>Así, el destino puede convertirse en una excusa.</w:t>
      </w:r>
    </w:p>
    <w:p w14:paraId="1121B0EE" w14:textId="77777777" w:rsidR="005F54CC" w:rsidRPr="00D62414" w:rsidRDefault="001777C6">
      <w:pPr>
        <w:ind w:firstLine="360"/>
        <w:jc w:val="both"/>
        <w:rPr>
          <w:lang w:val="es-CR"/>
        </w:rPr>
      </w:pPr>
      <w:r w:rsidRPr="00D62414">
        <w:rPr>
          <w:lang w:val="es-CR"/>
        </w:rPr>
        <w:t>La historia invita a preguntarnos cuánto depende nuestra vida de las circunstancias y cuánto depende de nuestras decisiones.</w:t>
      </w:r>
    </w:p>
    <w:p w14:paraId="548D5A99" w14:textId="77777777" w:rsidR="005F54CC" w:rsidRPr="00D62414" w:rsidRDefault="001777C6">
      <w:pPr>
        <w:ind w:firstLine="360"/>
        <w:jc w:val="both"/>
        <w:rPr>
          <w:lang w:val="es-CR"/>
        </w:rPr>
      </w:pPr>
      <w:r w:rsidRPr="00D62414">
        <w:rPr>
          <w:lang w:val="es-CR"/>
        </w:rPr>
        <w:t>Santiago no muere porque exista una sola causa. Muere porque una serie de decisiones humanas coincide de manera trágica.</w:t>
      </w:r>
    </w:p>
    <w:p w14:paraId="4DD98C01" w14:textId="77777777" w:rsidR="005F54CC" w:rsidRPr="00D62414" w:rsidRDefault="001777C6">
      <w:pPr>
        <w:ind w:firstLine="360"/>
        <w:jc w:val="both"/>
        <w:rPr>
          <w:lang w:val="es-CR"/>
        </w:rPr>
      </w:pPr>
      <w:r w:rsidRPr="00D62414">
        <w:rPr>
          <w:lang w:val="es-CR"/>
        </w:rPr>
        <w:t>La novela demuestra que, muchas veces, una tragedia no necesita una gran conspiración. Basta con que muchas personas pequeñas decisiones equivocadas.</w:t>
      </w:r>
    </w:p>
    <w:p w14:paraId="2DDCD5D6" w14:textId="77777777" w:rsidR="005F54CC" w:rsidRPr="00D62414" w:rsidRDefault="001777C6">
      <w:pPr>
        <w:ind w:firstLine="360"/>
        <w:jc w:val="both"/>
        <w:rPr>
          <w:lang w:val="es-CR"/>
        </w:rPr>
      </w:pPr>
      <w:r w:rsidRPr="00D62414">
        <w:rPr>
          <w:lang w:val="es-CR"/>
        </w:rPr>
        <w:t>Por eso el título es tan significativo: la muerte estaba anunciada, pero nadie logró impedirla.</w:t>
      </w:r>
    </w:p>
    <w:p w14:paraId="0C04338F" w14:textId="77777777" w:rsidR="005F54CC" w:rsidRPr="00D62414" w:rsidRDefault="001777C6">
      <w:pPr>
        <w:rPr>
          <w:lang w:val="es-CR"/>
        </w:rPr>
      </w:pPr>
      <w:r w:rsidRPr="00D62414">
        <w:rPr>
          <w:lang w:val="es-CR"/>
        </w:rPr>
        <w:br w:type="page"/>
      </w:r>
    </w:p>
    <w:p w14:paraId="183AAD00" w14:textId="77777777" w:rsidR="005F54CC" w:rsidRPr="00D62414" w:rsidRDefault="001777C6">
      <w:pPr>
        <w:pStyle w:val="Ttulo1"/>
        <w:spacing w:after="200"/>
        <w:rPr>
          <w:lang w:val="es-CR"/>
        </w:rPr>
      </w:pPr>
      <w:r w:rsidRPr="00D62414">
        <w:rPr>
          <w:lang w:val="es-CR"/>
        </w:rPr>
        <w:lastRenderedPageBreak/>
        <w:t>Página 28. El honor y las normas sociales</w:t>
      </w:r>
    </w:p>
    <w:p w14:paraId="1E0B8762" w14:textId="77777777" w:rsidR="005F54CC" w:rsidRPr="00D62414" w:rsidRDefault="001777C6">
      <w:pPr>
        <w:ind w:firstLine="360"/>
        <w:jc w:val="both"/>
        <w:rPr>
          <w:lang w:val="es-CR"/>
        </w:rPr>
      </w:pPr>
      <w:r w:rsidRPr="00D62414">
        <w:rPr>
          <w:lang w:val="es-CR"/>
        </w:rPr>
        <w:t>El honor es una de las fuerzas que mueve la historia.</w:t>
      </w:r>
    </w:p>
    <w:p w14:paraId="3B557EC9" w14:textId="77777777" w:rsidR="005F54CC" w:rsidRPr="00D62414" w:rsidRDefault="001777C6">
      <w:pPr>
        <w:ind w:firstLine="360"/>
        <w:jc w:val="both"/>
        <w:rPr>
          <w:lang w:val="es-CR"/>
        </w:rPr>
      </w:pPr>
      <w:r w:rsidRPr="00D62414">
        <w:rPr>
          <w:lang w:val="es-CR"/>
        </w:rPr>
        <w:t>Los hermanos Vicario creen que deben matar a Santiago para recuperar el honor de Ángela y de su familia.</w:t>
      </w:r>
    </w:p>
    <w:p w14:paraId="59EDCA19" w14:textId="77777777" w:rsidR="005F54CC" w:rsidRPr="00D62414" w:rsidRDefault="001777C6">
      <w:pPr>
        <w:ind w:firstLine="360"/>
        <w:jc w:val="both"/>
        <w:rPr>
          <w:lang w:val="es-CR"/>
        </w:rPr>
      </w:pPr>
      <w:r w:rsidRPr="00D62414">
        <w:rPr>
          <w:lang w:val="es-CR"/>
        </w:rPr>
        <w:t>Su sociedad considera que la virginidad de una mujer antes del matrimonio tiene un valor enorme.</w:t>
      </w:r>
    </w:p>
    <w:p w14:paraId="126EFC33" w14:textId="77777777" w:rsidR="005F54CC" w:rsidRPr="00D62414" w:rsidRDefault="001777C6">
      <w:pPr>
        <w:ind w:firstLine="360"/>
        <w:jc w:val="both"/>
        <w:rPr>
          <w:lang w:val="es-CR"/>
        </w:rPr>
      </w:pPr>
      <w:r w:rsidRPr="00D62414">
        <w:rPr>
          <w:lang w:val="es-CR"/>
        </w:rPr>
        <w:t>Ángela es juzgada principalmente por no cumplir con esa expectativa.</w:t>
      </w:r>
    </w:p>
    <w:p w14:paraId="46CDDF35" w14:textId="77777777" w:rsidR="005F54CC" w:rsidRPr="00D62414" w:rsidRDefault="001777C6">
      <w:pPr>
        <w:ind w:firstLine="360"/>
        <w:jc w:val="both"/>
        <w:rPr>
          <w:lang w:val="es-CR"/>
        </w:rPr>
      </w:pPr>
      <w:r w:rsidRPr="00D62414">
        <w:rPr>
          <w:lang w:val="es-CR"/>
        </w:rPr>
        <w:t>Su familia teme la opinión del pueblo.</w:t>
      </w:r>
    </w:p>
    <w:p w14:paraId="62F8D44F" w14:textId="77777777" w:rsidR="005F54CC" w:rsidRPr="00D62414" w:rsidRDefault="001777C6">
      <w:pPr>
        <w:ind w:firstLine="360"/>
        <w:jc w:val="both"/>
        <w:rPr>
          <w:lang w:val="es-CR"/>
        </w:rPr>
      </w:pPr>
      <w:r w:rsidRPr="00D62414">
        <w:rPr>
          <w:lang w:val="es-CR"/>
        </w:rPr>
        <w:t>Los hermanos sienten que deben demostrar que son hombres capaces de defender a su hermana.</w:t>
      </w:r>
    </w:p>
    <w:p w14:paraId="7EF5D5A7" w14:textId="77777777" w:rsidR="005F54CC" w:rsidRPr="00D62414" w:rsidRDefault="001777C6">
      <w:pPr>
        <w:ind w:firstLine="360"/>
        <w:jc w:val="both"/>
        <w:rPr>
          <w:lang w:val="es-CR"/>
        </w:rPr>
      </w:pPr>
      <w:r w:rsidRPr="00D62414">
        <w:rPr>
          <w:lang w:val="es-CR"/>
        </w:rPr>
        <w:t>La novela cuestiona estas ideas al mostrar sus consecuencias.</w:t>
      </w:r>
    </w:p>
    <w:p w14:paraId="38126AA5" w14:textId="77777777" w:rsidR="005F54CC" w:rsidRPr="00D62414" w:rsidRDefault="001777C6">
      <w:pPr>
        <w:ind w:firstLine="360"/>
        <w:jc w:val="both"/>
        <w:rPr>
          <w:lang w:val="es-CR"/>
        </w:rPr>
      </w:pPr>
      <w:r w:rsidRPr="00D62414">
        <w:rPr>
          <w:lang w:val="es-CR"/>
        </w:rPr>
        <w:t>Una norma social puede parecer normal para una comunidad y, sin embargo, producir una injusticia.</w:t>
      </w:r>
    </w:p>
    <w:p w14:paraId="359202E6" w14:textId="77777777" w:rsidR="005F54CC" w:rsidRPr="00D62414" w:rsidRDefault="001777C6">
      <w:pPr>
        <w:ind w:firstLine="360"/>
        <w:jc w:val="both"/>
        <w:rPr>
          <w:lang w:val="es-CR"/>
        </w:rPr>
      </w:pPr>
      <w:r w:rsidRPr="00D62414">
        <w:rPr>
          <w:lang w:val="es-CR"/>
        </w:rPr>
        <w:t>El caso de Ángela demuestra cómo las personas pueden ser obligadas a vivir según reglas que no eligieron.</w:t>
      </w:r>
    </w:p>
    <w:p w14:paraId="3D860BEB" w14:textId="77777777" w:rsidR="005F54CC" w:rsidRPr="00D62414" w:rsidRDefault="001777C6">
      <w:pPr>
        <w:ind w:firstLine="360"/>
        <w:jc w:val="both"/>
        <w:rPr>
          <w:lang w:val="es-CR"/>
        </w:rPr>
      </w:pPr>
      <w:r w:rsidRPr="00D62414">
        <w:rPr>
          <w:lang w:val="es-CR"/>
        </w:rPr>
        <w:t>Ella no quiso casarse con Bayardo, pero su familia decidió por ella.</w:t>
      </w:r>
    </w:p>
    <w:p w14:paraId="5A841275" w14:textId="77777777" w:rsidR="005F54CC" w:rsidRPr="00D62414" w:rsidRDefault="001777C6">
      <w:pPr>
        <w:ind w:firstLine="360"/>
        <w:jc w:val="both"/>
        <w:rPr>
          <w:lang w:val="es-CR"/>
        </w:rPr>
      </w:pPr>
      <w:r w:rsidRPr="00D62414">
        <w:rPr>
          <w:lang w:val="es-CR"/>
        </w:rPr>
        <w:t>Después, cuando el matrimonio fracasa, la culpa recae sobre ella y sobre el supuesto responsable.</w:t>
      </w:r>
    </w:p>
    <w:p w14:paraId="17C4F569" w14:textId="77777777" w:rsidR="005F54CC" w:rsidRPr="00D62414" w:rsidRDefault="001777C6">
      <w:pPr>
        <w:ind w:firstLine="360"/>
        <w:jc w:val="both"/>
        <w:rPr>
          <w:lang w:val="es-CR"/>
        </w:rPr>
      </w:pPr>
      <w:r w:rsidRPr="00D62414">
        <w:rPr>
          <w:lang w:val="es-CR"/>
        </w:rPr>
        <w:t>Los hermanos responden con violencia.</w:t>
      </w:r>
    </w:p>
    <w:p w14:paraId="7A078DFD" w14:textId="77777777" w:rsidR="005F54CC" w:rsidRPr="00D62414" w:rsidRDefault="001777C6">
      <w:pPr>
        <w:ind w:firstLine="360"/>
        <w:jc w:val="both"/>
        <w:rPr>
          <w:lang w:val="es-CR"/>
        </w:rPr>
      </w:pPr>
      <w:r w:rsidRPr="00D62414">
        <w:rPr>
          <w:lang w:val="es-CR"/>
        </w:rPr>
        <w:t>El resultado es la muerte de Santiago y el sufrimiento de muchas personas.</w:t>
      </w:r>
    </w:p>
    <w:p w14:paraId="0EDF22BE" w14:textId="77777777" w:rsidR="005F54CC" w:rsidRPr="00D62414" w:rsidRDefault="001777C6">
      <w:pPr>
        <w:ind w:firstLine="360"/>
        <w:jc w:val="both"/>
        <w:rPr>
          <w:lang w:val="es-CR"/>
        </w:rPr>
      </w:pPr>
      <w:r w:rsidRPr="00D62414">
        <w:rPr>
          <w:lang w:val="es-CR"/>
        </w:rPr>
        <w:t>La novela permite reflexionar sobre la diferencia entre justicia y venganza.</w:t>
      </w:r>
    </w:p>
    <w:p w14:paraId="21448201" w14:textId="77777777" w:rsidR="005F54CC" w:rsidRPr="00D62414" w:rsidRDefault="001777C6">
      <w:pPr>
        <w:ind w:firstLine="360"/>
        <w:jc w:val="both"/>
        <w:rPr>
          <w:lang w:val="es-CR"/>
        </w:rPr>
      </w:pPr>
      <w:r w:rsidRPr="00D62414">
        <w:rPr>
          <w:lang w:val="es-CR"/>
        </w:rPr>
        <w:t>La justicia busca conocer la verdad y proteger los derechos de las personas. La venganza busca castigar a alguien por una ofensa.</w:t>
      </w:r>
    </w:p>
    <w:p w14:paraId="5C3C35EE" w14:textId="77777777" w:rsidR="005F54CC" w:rsidRPr="00D62414" w:rsidRDefault="001777C6">
      <w:pPr>
        <w:ind w:firstLine="360"/>
        <w:jc w:val="both"/>
        <w:rPr>
          <w:lang w:val="es-CR"/>
        </w:rPr>
      </w:pPr>
      <w:r w:rsidRPr="00D62414">
        <w:rPr>
          <w:lang w:val="es-CR"/>
        </w:rPr>
        <w:t>En la historia, los hermanos no investigan. Actúan basándose en una acusación.</w:t>
      </w:r>
    </w:p>
    <w:p w14:paraId="0CEDD5F0" w14:textId="77777777" w:rsidR="005F54CC" w:rsidRPr="00D62414" w:rsidRDefault="001777C6">
      <w:pPr>
        <w:ind w:firstLine="360"/>
        <w:jc w:val="both"/>
        <w:rPr>
          <w:lang w:val="es-CR"/>
        </w:rPr>
      </w:pPr>
      <w:r w:rsidRPr="00D62414">
        <w:rPr>
          <w:lang w:val="es-CR"/>
        </w:rPr>
        <w:t>El honor, entendido de esa manera, termina justificando una muerte que quizá nunca debió ocurrir.</w:t>
      </w:r>
    </w:p>
    <w:p w14:paraId="1B350FF0" w14:textId="77777777" w:rsidR="005F54CC" w:rsidRPr="00D62414" w:rsidRDefault="001777C6">
      <w:pPr>
        <w:rPr>
          <w:lang w:val="es-CR"/>
        </w:rPr>
      </w:pPr>
      <w:r w:rsidRPr="00D62414">
        <w:rPr>
          <w:lang w:val="es-CR"/>
        </w:rPr>
        <w:br w:type="page"/>
      </w:r>
    </w:p>
    <w:p w14:paraId="5DB1230E" w14:textId="77777777" w:rsidR="005F54CC" w:rsidRPr="00D62414" w:rsidRDefault="001777C6">
      <w:pPr>
        <w:pStyle w:val="Ttulo1"/>
        <w:spacing w:after="200"/>
        <w:rPr>
          <w:lang w:val="es-CR"/>
        </w:rPr>
      </w:pPr>
      <w:r w:rsidRPr="00D62414">
        <w:rPr>
          <w:lang w:val="es-CR"/>
        </w:rPr>
        <w:lastRenderedPageBreak/>
        <w:t>Página 29. El significado de la obra</w:t>
      </w:r>
    </w:p>
    <w:p w14:paraId="6F9ACB1E" w14:textId="77777777" w:rsidR="005F54CC" w:rsidRPr="00D62414" w:rsidRDefault="001777C6">
      <w:pPr>
        <w:ind w:firstLine="360"/>
        <w:jc w:val="both"/>
        <w:rPr>
          <w:lang w:val="es-CR"/>
        </w:rPr>
      </w:pPr>
      <w:r w:rsidRPr="00D62414">
        <w:rPr>
          <w:lang w:val="es-CR"/>
        </w:rPr>
        <w:t>Crónica de una muerte anunciada es una historia sobre un asesinato, pero también es una reflexión sobre la responsabilidad humana.</w:t>
      </w:r>
    </w:p>
    <w:p w14:paraId="206F217B" w14:textId="77777777" w:rsidR="005F54CC" w:rsidRPr="00D62414" w:rsidRDefault="001777C6">
      <w:pPr>
        <w:ind w:firstLine="360"/>
        <w:jc w:val="both"/>
        <w:rPr>
          <w:lang w:val="es-CR"/>
        </w:rPr>
      </w:pPr>
      <w:r w:rsidRPr="00D62414">
        <w:rPr>
          <w:lang w:val="es-CR"/>
        </w:rPr>
        <w:t>El lector sabe desde la primera página que Santiago morirá. Por eso, la tensión no depende del misterio del final.</w:t>
      </w:r>
    </w:p>
    <w:p w14:paraId="62642E98" w14:textId="77777777" w:rsidR="005F54CC" w:rsidRPr="00D62414" w:rsidRDefault="001777C6">
      <w:pPr>
        <w:ind w:firstLine="360"/>
        <w:jc w:val="both"/>
        <w:rPr>
          <w:lang w:val="es-CR"/>
        </w:rPr>
      </w:pPr>
      <w:r w:rsidRPr="00D62414">
        <w:rPr>
          <w:lang w:val="es-CR"/>
        </w:rPr>
        <w:t>La verdadera tensión surge de otra pregunta: ¿cómo es posible que nadie lo haya salvado?</w:t>
      </w:r>
    </w:p>
    <w:p w14:paraId="385C5EED" w14:textId="77777777" w:rsidR="005F54CC" w:rsidRPr="00D62414" w:rsidRDefault="001777C6">
      <w:pPr>
        <w:ind w:firstLine="360"/>
        <w:jc w:val="both"/>
        <w:rPr>
          <w:lang w:val="es-CR"/>
        </w:rPr>
      </w:pPr>
      <w:r w:rsidRPr="00D62414">
        <w:rPr>
          <w:lang w:val="es-CR"/>
        </w:rPr>
        <w:t>La respuesta está en una cadena de circunstancias.</w:t>
      </w:r>
    </w:p>
    <w:p w14:paraId="4AB27E8B" w14:textId="77777777" w:rsidR="005F54CC" w:rsidRPr="00D62414" w:rsidRDefault="001777C6">
      <w:pPr>
        <w:ind w:firstLine="360"/>
        <w:jc w:val="both"/>
        <w:rPr>
          <w:lang w:val="es-CR"/>
        </w:rPr>
      </w:pPr>
      <w:r w:rsidRPr="00D62414">
        <w:rPr>
          <w:lang w:val="es-CR"/>
        </w:rPr>
        <w:t>Muchas personas sabían lo que iba a ocurrir. Algunas intentaron ayudar, pero lo hicieron tarde o de manera insuficiente. Otras no actuaron porque no creían en la amenaza. Algunas pensaron que el asunto no les correspondía.</w:t>
      </w:r>
    </w:p>
    <w:p w14:paraId="3CAD692C" w14:textId="77777777" w:rsidR="005F54CC" w:rsidRPr="00D62414" w:rsidRDefault="001777C6">
      <w:pPr>
        <w:ind w:firstLine="360"/>
        <w:jc w:val="both"/>
        <w:rPr>
          <w:lang w:val="es-CR"/>
        </w:rPr>
      </w:pPr>
      <w:r w:rsidRPr="00D62414">
        <w:rPr>
          <w:lang w:val="es-CR"/>
        </w:rPr>
        <w:t>La novela también cuestiona la memoria. El narrador reconstruye los hechos muchos años después y descubre que los recuerdos no siempre coinciden.</w:t>
      </w:r>
    </w:p>
    <w:p w14:paraId="63A88C2F" w14:textId="77777777" w:rsidR="005F54CC" w:rsidRPr="00D62414" w:rsidRDefault="001777C6">
      <w:pPr>
        <w:ind w:firstLine="360"/>
        <w:jc w:val="both"/>
        <w:rPr>
          <w:lang w:val="es-CR"/>
        </w:rPr>
      </w:pPr>
      <w:r w:rsidRPr="00D62414">
        <w:rPr>
          <w:lang w:val="es-CR"/>
        </w:rPr>
        <w:t>El lector debe aceptar que existen diferentes versiones.</w:t>
      </w:r>
    </w:p>
    <w:p w14:paraId="5416C0B0" w14:textId="77777777" w:rsidR="005F54CC" w:rsidRPr="00D62414" w:rsidRDefault="001777C6">
      <w:pPr>
        <w:ind w:firstLine="360"/>
        <w:jc w:val="both"/>
        <w:rPr>
          <w:lang w:val="es-CR"/>
        </w:rPr>
      </w:pPr>
      <w:r w:rsidRPr="00D62414">
        <w:rPr>
          <w:lang w:val="es-CR"/>
        </w:rPr>
        <w:t>Otro tema central es el poder de los prejuicios. La comunidad acepta rápidamente que Santiago es culpable porque necesita una explicación para la desgracia de Ángela.</w:t>
      </w:r>
    </w:p>
    <w:p w14:paraId="07EB0312" w14:textId="77777777" w:rsidR="005F54CC" w:rsidRPr="00D62414" w:rsidRDefault="001777C6">
      <w:pPr>
        <w:ind w:firstLine="360"/>
        <w:jc w:val="both"/>
        <w:rPr>
          <w:lang w:val="es-CR"/>
        </w:rPr>
      </w:pPr>
      <w:r w:rsidRPr="00D62414">
        <w:rPr>
          <w:lang w:val="es-CR"/>
        </w:rPr>
        <w:t>La historia también presenta una crítica de la violencia ejercida en nombre del honor.</w:t>
      </w:r>
    </w:p>
    <w:p w14:paraId="5DE188ED" w14:textId="77777777" w:rsidR="005F54CC" w:rsidRPr="00D62414" w:rsidRDefault="001777C6">
      <w:pPr>
        <w:ind w:firstLine="360"/>
        <w:jc w:val="both"/>
        <w:rPr>
          <w:lang w:val="es-CR"/>
        </w:rPr>
      </w:pPr>
      <w:r w:rsidRPr="00D62414">
        <w:rPr>
          <w:lang w:val="es-CR"/>
        </w:rPr>
        <w:t>Finalmente, la novela muestra que una comunidad puede convertirse en testigo y, al mismo tiempo, en participante de una tragedia.</w:t>
      </w:r>
    </w:p>
    <w:p w14:paraId="304EDF90" w14:textId="77777777" w:rsidR="005F54CC" w:rsidRPr="00D62414" w:rsidRDefault="001777C6">
      <w:pPr>
        <w:ind w:firstLine="360"/>
        <w:jc w:val="both"/>
        <w:rPr>
          <w:lang w:val="es-CR"/>
        </w:rPr>
      </w:pPr>
      <w:r w:rsidRPr="00D62414">
        <w:rPr>
          <w:lang w:val="es-CR"/>
        </w:rPr>
        <w:t>El asesinato de Santiago no pertenece únicamente a Pedro y Pablo.</w:t>
      </w:r>
    </w:p>
    <w:p w14:paraId="5CE36DA1" w14:textId="77777777" w:rsidR="005F54CC" w:rsidRPr="00D62414" w:rsidRDefault="001777C6">
      <w:pPr>
        <w:ind w:firstLine="360"/>
        <w:jc w:val="both"/>
        <w:rPr>
          <w:lang w:val="es-CR"/>
        </w:rPr>
      </w:pPr>
      <w:r w:rsidRPr="00D62414">
        <w:rPr>
          <w:lang w:val="es-CR"/>
        </w:rPr>
        <w:t>La historia queda en la conciencia de todo el pueblo.</w:t>
      </w:r>
    </w:p>
    <w:p w14:paraId="1BF19CEC" w14:textId="77777777" w:rsidR="005F54CC" w:rsidRPr="00D62414" w:rsidRDefault="001777C6">
      <w:pPr>
        <w:ind w:firstLine="360"/>
        <w:jc w:val="both"/>
        <w:rPr>
          <w:lang w:val="es-CR"/>
        </w:rPr>
      </w:pPr>
      <w:r w:rsidRPr="00D62414">
        <w:rPr>
          <w:lang w:val="es-CR"/>
        </w:rPr>
        <w:t>Por eso, el crimen continúa viviendo muchos años después de la muerte de la víctima.</w:t>
      </w:r>
    </w:p>
    <w:p w14:paraId="1F1DBEA3" w14:textId="77777777" w:rsidR="005F54CC" w:rsidRPr="00D62414" w:rsidRDefault="001777C6">
      <w:pPr>
        <w:rPr>
          <w:lang w:val="es-CR"/>
        </w:rPr>
      </w:pPr>
      <w:r w:rsidRPr="00D62414">
        <w:rPr>
          <w:lang w:val="es-CR"/>
        </w:rPr>
        <w:br w:type="page"/>
      </w:r>
    </w:p>
    <w:p w14:paraId="53272FD5" w14:textId="77777777" w:rsidR="005F54CC" w:rsidRPr="00D62414" w:rsidRDefault="001777C6">
      <w:pPr>
        <w:pStyle w:val="Ttulo1"/>
        <w:spacing w:after="200"/>
        <w:rPr>
          <w:lang w:val="es-CR"/>
        </w:rPr>
      </w:pPr>
      <w:r w:rsidRPr="00D62414">
        <w:rPr>
          <w:lang w:val="es-CR"/>
        </w:rPr>
        <w:lastRenderedPageBreak/>
        <w:t>Página 30. Cierre y reflexión para los estudiantes</w:t>
      </w:r>
    </w:p>
    <w:p w14:paraId="2162D632" w14:textId="77777777" w:rsidR="005F54CC" w:rsidRPr="00D62414" w:rsidRDefault="001777C6">
      <w:pPr>
        <w:ind w:firstLine="360"/>
        <w:jc w:val="both"/>
        <w:rPr>
          <w:lang w:val="es-CR"/>
        </w:rPr>
      </w:pPr>
      <w:r w:rsidRPr="00D62414">
        <w:rPr>
          <w:lang w:val="es-CR"/>
        </w:rPr>
        <w:t>Al terminar Crónica de una muerte anunciada, queda una pregunta difícil: ¿quién es realmente responsable de la muerte de Santiago Nasar?</w:t>
      </w:r>
    </w:p>
    <w:p w14:paraId="67C01181" w14:textId="77777777" w:rsidR="005F54CC" w:rsidRPr="00D62414" w:rsidRDefault="001777C6">
      <w:pPr>
        <w:ind w:firstLine="360"/>
        <w:jc w:val="both"/>
        <w:rPr>
          <w:lang w:val="es-CR"/>
        </w:rPr>
      </w:pPr>
      <w:r w:rsidRPr="00D62414">
        <w:rPr>
          <w:lang w:val="es-CR"/>
        </w:rPr>
        <w:t>Los hermanos Vicario fueron quienes lo asesinaron. Sin embargo, muchas personas sabían que el crimen iba a ocurrir.</w:t>
      </w:r>
    </w:p>
    <w:p w14:paraId="4E6C7DCB" w14:textId="77777777" w:rsidR="005F54CC" w:rsidRPr="00D62414" w:rsidRDefault="001777C6">
      <w:pPr>
        <w:ind w:firstLine="360"/>
        <w:jc w:val="both"/>
        <w:rPr>
          <w:lang w:val="es-CR"/>
        </w:rPr>
      </w:pPr>
      <w:r w:rsidRPr="00D62414">
        <w:rPr>
          <w:lang w:val="es-CR"/>
        </w:rPr>
        <w:t>Algunos pudieron avisarle. Otros pudieron detener a los hermanos. Otros simplemente pudieron tomar en serio las amenazas.</w:t>
      </w:r>
    </w:p>
    <w:p w14:paraId="3322BF38" w14:textId="77777777" w:rsidR="005F54CC" w:rsidRPr="00D62414" w:rsidRDefault="001777C6">
      <w:pPr>
        <w:ind w:firstLine="360"/>
        <w:jc w:val="both"/>
        <w:rPr>
          <w:lang w:val="es-CR"/>
        </w:rPr>
      </w:pPr>
      <w:r w:rsidRPr="00D62414">
        <w:rPr>
          <w:lang w:val="es-CR"/>
        </w:rPr>
        <w:t>La historia demuestra que la responsabilidad no siempre se encuentra en una sola persona.</w:t>
      </w:r>
    </w:p>
    <w:p w14:paraId="570EA574" w14:textId="77777777" w:rsidR="005F54CC" w:rsidRPr="00D62414" w:rsidRDefault="001777C6">
      <w:pPr>
        <w:ind w:firstLine="360"/>
        <w:jc w:val="both"/>
        <w:rPr>
          <w:lang w:val="es-CR"/>
        </w:rPr>
      </w:pPr>
      <w:r w:rsidRPr="00D62414">
        <w:rPr>
          <w:lang w:val="es-CR"/>
        </w:rPr>
        <w:t>También nos invita a pensar sobre los rumores y las acusaciones. Una acusación puede destruir una vida si las personas la aceptan sin comprobarla.</w:t>
      </w:r>
    </w:p>
    <w:p w14:paraId="67EE325F" w14:textId="77777777" w:rsidR="005F54CC" w:rsidRPr="00D62414" w:rsidRDefault="001777C6">
      <w:pPr>
        <w:ind w:firstLine="360"/>
        <w:jc w:val="both"/>
        <w:rPr>
          <w:lang w:val="es-CR"/>
        </w:rPr>
      </w:pPr>
      <w:r w:rsidRPr="00D62414">
        <w:rPr>
          <w:lang w:val="es-CR"/>
        </w:rPr>
        <w:t>La novela muestra además los peligros de actuar bajo presión social. Los gemelos creen que deben cumplir una obligación impuesta por la idea de honor. La familia de Ángela la obliga a aceptar un matrimonio que no desea. La comunidad acepta normas que afectan profundamente la vida de sus miembros.</w:t>
      </w:r>
    </w:p>
    <w:p w14:paraId="380F618B" w14:textId="77777777" w:rsidR="005F54CC" w:rsidRPr="00D62414" w:rsidRDefault="001777C6">
      <w:pPr>
        <w:ind w:firstLine="360"/>
        <w:jc w:val="both"/>
        <w:rPr>
          <w:lang w:val="es-CR"/>
        </w:rPr>
      </w:pPr>
      <w:r w:rsidRPr="00D62414">
        <w:rPr>
          <w:lang w:val="es-CR"/>
        </w:rPr>
        <w:t>Santiago muere sin comprender completamente por qué lo matan.</w:t>
      </w:r>
    </w:p>
    <w:p w14:paraId="411DF513" w14:textId="77777777" w:rsidR="005F54CC" w:rsidRPr="00D62414" w:rsidRDefault="001777C6">
      <w:pPr>
        <w:ind w:firstLine="360"/>
        <w:jc w:val="both"/>
        <w:rPr>
          <w:lang w:val="es-CR"/>
        </w:rPr>
      </w:pPr>
      <w:r w:rsidRPr="00D62414">
        <w:rPr>
          <w:lang w:val="es-CR"/>
        </w:rPr>
        <w:t>Ángela sobrevive y transforma su vida.</w:t>
      </w:r>
    </w:p>
    <w:p w14:paraId="354FC31A" w14:textId="77777777" w:rsidR="005F54CC" w:rsidRPr="00D62414" w:rsidRDefault="001777C6">
      <w:pPr>
        <w:ind w:firstLine="360"/>
        <w:jc w:val="both"/>
        <w:rPr>
          <w:lang w:val="es-CR"/>
        </w:rPr>
      </w:pPr>
      <w:r w:rsidRPr="00D62414">
        <w:rPr>
          <w:lang w:val="es-CR"/>
        </w:rPr>
        <w:t>Bayardo pierde su seguridad y años después regresa.</w:t>
      </w:r>
    </w:p>
    <w:p w14:paraId="4FFC972F" w14:textId="77777777" w:rsidR="005F54CC" w:rsidRPr="00D62414" w:rsidRDefault="001777C6">
      <w:pPr>
        <w:ind w:firstLine="360"/>
        <w:jc w:val="both"/>
        <w:rPr>
          <w:lang w:val="es-CR"/>
        </w:rPr>
      </w:pPr>
      <w:r w:rsidRPr="00D62414">
        <w:rPr>
          <w:lang w:val="es-CR"/>
        </w:rPr>
        <w:t>Los hermanos viven con las consecuencias de su decisión.</w:t>
      </w:r>
    </w:p>
    <w:p w14:paraId="2840BEA4" w14:textId="77777777" w:rsidR="005F54CC" w:rsidRPr="00D62414" w:rsidRDefault="001777C6">
      <w:pPr>
        <w:ind w:firstLine="360"/>
        <w:jc w:val="both"/>
        <w:rPr>
          <w:lang w:val="es-CR"/>
        </w:rPr>
      </w:pPr>
      <w:r w:rsidRPr="00D62414">
        <w:rPr>
          <w:lang w:val="es-CR"/>
        </w:rPr>
        <w:t>El pueblo entero queda marcado por la culpa.</w:t>
      </w:r>
    </w:p>
    <w:p w14:paraId="56DE67E1" w14:textId="77777777" w:rsidR="005F54CC" w:rsidRPr="00D62414" w:rsidRDefault="001777C6">
      <w:pPr>
        <w:ind w:firstLine="360"/>
        <w:jc w:val="both"/>
        <w:rPr>
          <w:lang w:val="es-CR"/>
        </w:rPr>
      </w:pPr>
      <w:r w:rsidRPr="00D62414">
        <w:rPr>
          <w:lang w:val="es-CR"/>
        </w:rPr>
        <w:t>La obra termina demostrando que una tragedia puede ser producto de muchas pequeñas acciones y omisiones.</w:t>
      </w:r>
    </w:p>
    <w:p w14:paraId="2D43F576" w14:textId="77777777" w:rsidR="005F54CC" w:rsidRPr="00D62414" w:rsidRDefault="001777C6">
      <w:pPr>
        <w:ind w:firstLine="360"/>
        <w:jc w:val="both"/>
        <w:rPr>
          <w:lang w:val="es-CR"/>
        </w:rPr>
      </w:pPr>
      <w:r w:rsidRPr="00D62414">
        <w:rPr>
          <w:lang w:val="es-CR"/>
        </w:rPr>
        <w:t>Por eso, leer esta novela no significa solamente conocer una historia de asesinato. Significa preguntarse qué haríamos nosotros ante una injusticia, si tendríamos el valor de intervenir y por qué a veces las personas prefieren pensar que un problema no les corresponde.</w:t>
      </w:r>
    </w:p>
    <w:p w14:paraId="232C77BA" w14:textId="77777777" w:rsidR="005F54CC" w:rsidRPr="00D62414" w:rsidRDefault="001777C6">
      <w:pPr>
        <w:ind w:firstLine="360"/>
        <w:jc w:val="both"/>
        <w:rPr>
          <w:lang w:val="es-CR"/>
        </w:rPr>
      </w:pPr>
      <w:r w:rsidRPr="00D62414">
        <w:rPr>
          <w:lang w:val="es-CR"/>
        </w:rPr>
        <w:t>La gran enseñanza puede resumirse así: cuando todos saben que algo malo va a ocurrir, saberlo no es suficiente; también es necesario actuar.</w:t>
      </w:r>
    </w:p>
    <w:sectPr w:rsidR="005F54CC" w:rsidRPr="00D62414" w:rsidSect="009834A7">
      <w:footerReference w:type="default" r:id="rId8"/>
      <w:pgSz w:w="12240" w:h="15840"/>
      <w:pgMar w:top="1080" w:right="900" w:bottom="1080" w:left="42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4DF22" w14:textId="77777777" w:rsidR="00500725" w:rsidRDefault="00500725">
      <w:pPr>
        <w:spacing w:after="0" w:line="240" w:lineRule="auto"/>
      </w:pPr>
      <w:r>
        <w:separator/>
      </w:r>
    </w:p>
  </w:endnote>
  <w:endnote w:type="continuationSeparator" w:id="0">
    <w:p w14:paraId="489DAF12" w14:textId="77777777" w:rsidR="00500725" w:rsidRDefault="00500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D086" w14:textId="77777777" w:rsidR="005F54CC" w:rsidRPr="00B129D3" w:rsidRDefault="001777C6">
    <w:pPr>
      <w:pStyle w:val="Piedepgina"/>
      <w:jc w:val="center"/>
      <w:rPr>
        <w:lang w:val="es-CR"/>
      </w:rPr>
    </w:pPr>
    <w:r w:rsidRPr="00B129D3">
      <w:rPr>
        <w:sz w:val="16"/>
        <w:lang w:val="es-CR"/>
      </w:rPr>
      <w:t>Crónica de una muerte anunciada — Adaptación para estudiantes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A21B4" w14:textId="77777777" w:rsidR="00500725" w:rsidRDefault="00500725">
      <w:pPr>
        <w:spacing w:after="0" w:line="240" w:lineRule="auto"/>
      </w:pPr>
      <w:r>
        <w:separator/>
      </w:r>
    </w:p>
  </w:footnote>
  <w:footnote w:type="continuationSeparator" w:id="0">
    <w:p w14:paraId="2E68FE14" w14:textId="77777777" w:rsidR="00500725" w:rsidRDefault="005007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85248689">
    <w:abstractNumId w:val="8"/>
  </w:num>
  <w:num w:numId="2" w16cid:durableId="1184133320">
    <w:abstractNumId w:val="6"/>
  </w:num>
  <w:num w:numId="3" w16cid:durableId="1225025786">
    <w:abstractNumId w:val="5"/>
  </w:num>
  <w:num w:numId="4" w16cid:durableId="1110273420">
    <w:abstractNumId w:val="4"/>
  </w:num>
  <w:num w:numId="5" w16cid:durableId="1246643482">
    <w:abstractNumId w:val="7"/>
  </w:num>
  <w:num w:numId="6" w16cid:durableId="2001811078">
    <w:abstractNumId w:val="3"/>
  </w:num>
  <w:num w:numId="7" w16cid:durableId="503783165">
    <w:abstractNumId w:val="2"/>
  </w:num>
  <w:num w:numId="8" w16cid:durableId="802115164">
    <w:abstractNumId w:val="1"/>
  </w:num>
  <w:num w:numId="9" w16cid:durableId="337804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77C6"/>
    <w:rsid w:val="0029639D"/>
    <w:rsid w:val="00326F90"/>
    <w:rsid w:val="00500725"/>
    <w:rsid w:val="005F54CC"/>
    <w:rsid w:val="009834A7"/>
    <w:rsid w:val="00AA1D8D"/>
    <w:rsid w:val="00AD5218"/>
    <w:rsid w:val="00B129D3"/>
    <w:rsid w:val="00B47730"/>
    <w:rsid w:val="00BB7609"/>
    <w:rsid w:val="00CB0664"/>
    <w:rsid w:val="00D624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151363"/>
  <w14:defaultImageDpi w14:val="300"/>
  <w15:docId w15:val="{067FBC80-7F1A-4B72-B600-BA8892C62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31</Pages>
  <Words>7114</Words>
  <Characters>39129</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Maricela Prendas</cp:lastModifiedBy>
  <cp:revision>4</cp:revision>
  <dcterms:created xsi:type="dcterms:W3CDTF">2026-08-23T04:28:00Z</dcterms:created>
  <dcterms:modified xsi:type="dcterms:W3CDTF">2026-09-02T21:17:00Z</dcterms:modified>
  <cp:category/>
</cp:coreProperties>
</file>